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rPr>
        <w:t>МІНІСТЕРСТВО ОСВІТИ І НАУКИ УКРАЇНИ</w:t>
      </w:r>
    </w:p>
    <w:p>
      <w:pPr>
        <w:ind w:firstLine="0"/>
        <w:jc w:val="center"/>
      </w:pPr>
      <w:r>
        <w:rPr>
          <w:b w:val="0"/>
          <w:i w:val="0"/>
        </w:rPr>
        <w:t>[Назва закладу вищої освіти]</w:t>
      </w:r>
    </w:p>
    <w:p>
      <w:pPr>
        <w:ind w:firstLine="0"/>
        <w:jc w:val="center"/>
      </w:pPr>
      <w:r>
        <w:rPr>
          <w:b w:val="0"/>
          <w:i w:val="0"/>
        </w:rPr>
        <w:t>Кафедра [назва кафедри]</w:t>
      </w:r>
    </w:p>
    <w:p>
      <w:pPr>
        <w:ind w:firstLine="0"/>
      </w:pPr>
    </w:p>
    <w:p>
      <w:pPr>
        <w:ind w:firstLine="0"/>
      </w:pPr>
    </w:p>
    <w:p>
      <w:pPr>
        <w:ind w:firstLine="0"/>
      </w:pPr>
    </w:p>
    <w:p>
      <w:pPr>
        <w:ind w:firstLine="0"/>
      </w:pPr>
    </w:p>
    <w:p>
      <w:pPr>
        <w:ind w:firstLine="0"/>
      </w:pPr>
    </w:p>
    <w:p>
      <w:pPr>
        <w:ind w:firstLine="0"/>
        <w:jc w:val="center"/>
      </w:pPr>
      <w:r>
        <w:rPr>
          <w:b/>
          <w:i w:val="0"/>
          <w:sz w:val="32"/>
        </w:rPr>
        <w:t>ЗВІТ</w:t>
      </w:r>
    </w:p>
    <w:p>
      <w:pPr>
        <w:ind w:firstLine="0"/>
        <w:jc w:val="center"/>
      </w:pPr>
      <w:r>
        <w:rPr>
          <w:b w:val="0"/>
          <w:i w:val="0"/>
        </w:rPr>
        <w:t>з розрахунково-графічної роботи</w:t>
      </w:r>
    </w:p>
    <w:p>
      <w:pPr>
        <w:ind w:firstLine="0"/>
        <w:jc w:val="center"/>
      </w:pPr>
      <w:r>
        <w:rPr>
          <w:b w:val="0"/>
          <w:i w:val="0"/>
        </w:rPr>
        <w:t>з дисципліни «Об'єктно-орієнтоване програмування»</w:t>
      </w:r>
    </w:p>
    <w:p>
      <w:pPr>
        <w:ind w:firstLine="0"/>
        <w:jc w:val="center"/>
      </w:pPr>
      <w:r>
        <w:rPr>
          <w:b/>
          <w:i w:val="0"/>
        </w:rPr>
        <w:t>на тему: «Векторний графічний редактор»</w:t>
      </w:r>
    </w:p>
    <w:p>
      <w:pPr>
        <w:ind w:firstLine="0"/>
      </w:pPr>
    </w:p>
    <w:p>
      <w:pPr>
        <w:ind w:firstLine="0"/>
      </w:pPr>
    </w:p>
    <w:p>
      <w:pPr>
        <w:ind w:firstLine="0"/>
      </w:pPr>
    </w:p>
    <w:p>
      <w:pPr>
        <w:ind w:firstLine="0"/>
      </w:pPr>
    </w:p>
    <w:p>
      <w:pPr>
        <w:ind w:firstLine="0"/>
      </w:pPr>
    </w:p>
    <w:p>
      <w:pPr>
        <w:ind w:firstLine="0"/>
      </w:pPr>
    </w:p>
    <w:p>
      <w:pPr>
        <w:ind w:firstLine="0"/>
        <w:jc w:val="right"/>
      </w:pPr>
      <w:r>
        <w:rPr>
          <w:b w:val="0"/>
          <w:i w:val="0"/>
        </w:rPr>
        <w:t>Виконав: студент групи ____________</w:t>
      </w:r>
    </w:p>
    <w:p>
      <w:pPr>
        <w:ind w:firstLine="0"/>
        <w:jc w:val="right"/>
      </w:pPr>
      <w:r>
        <w:rPr>
          <w:b w:val="0"/>
          <w:i w:val="0"/>
        </w:rPr>
        <w:t>ПІБ: ______________________</w:t>
      </w:r>
    </w:p>
    <w:p>
      <w:pPr>
        <w:ind w:firstLine="0"/>
        <w:jc w:val="right"/>
      </w:pPr>
      <w:r>
        <w:rPr>
          <w:b w:val="0"/>
          <w:i w:val="0"/>
        </w:rPr>
        <w:t>Перевірив: ______________________</w:t>
      </w:r>
    </w:p>
    <w:p>
      <w:pPr>
        <w:ind w:firstLine="0"/>
      </w:pPr>
    </w:p>
    <w:p>
      <w:pPr>
        <w:ind w:firstLine="0"/>
      </w:pPr>
    </w:p>
    <w:p>
      <w:pPr>
        <w:ind w:firstLine="0"/>
      </w:pPr>
    </w:p>
    <w:p>
      <w:pPr>
        <w:ind w:firstLine="0"/>
      </w:pPr>
    </w:p>
    <w:p>
      <w:pPr>
        <w:ind w:firstLine="0"/>
        <w:jc w:val="center"/>
      </w:pPr>
      <w:r>
        <w:rPr>
          <w:b w:val="0"/>
          <w:i w:val="0"/>
        </w:rPr>
        <w:t>Місто, 2026</w:t>
      </w:r>
    </w:p>
    <w:p>
      <w:r>
        <w:br w:type="page"/>
      </w:r>
    </w:p>
    <w:p>
      <w:pPr>
        <w:ind w:firstLine="0"/>
      </w:pPr>
      <w:r>
        <w:rPr>
          <w:b/>
          <w:i w:val="0"/>
        </w:rPr>
        <w:t>Зміст звіту</w:t>
      </w:r>
    </w:p>
    <w:p>
      <w:pPr>
        <w:ind w:firstLine="0"/>
      </w:pPr>
      <w:r>
        <w:rPr>
          <w:b w:val="0"/>
          <w:i w:val="0"/>
        </w:rPr>
        <w:t>1. Титульний аркуш</w:t>
      </w:r>
    </w:p>
    <w:p>
      <w:pPr>
        <w:ind w:firstLine="0"/>
      </w:pPr>
      <w:r>
        <w:rPr>
          <w:b w:val="0"/>
          <w:i w:val="0"/>
        </w:rPr>
        <w:t>2. Обґрунтування проєктного рішення. Аналіз можливих варіантів рішення завдання</w:t>
      </w:r>
    </w:p>
    <w:p>
      <w:pPr>
        <w:ind w:firstLine="0"/>
      </w:pPr>
      <w:r>
        <w:rPr>
          <w:b w:val="0"/>
          <w:i w:val="0"/>
        </w:rPr>
        <w:t>3. Пояснювальна записка. Теоретичні положення. Опис реалізації проєкту. Висновки</w:t>
      </w:r>
    </w:p>
    <w:p>
      <w:pPr>
        <w:ind w:firstLine="0"/>
      </w:pPr>
      <w:r>
        <w:rPr>
          <w:b w:val="0"/>
          <w:i w:val="0"/>
        </w:rPr>
        <w:t>4. Вихідні тексти усіх модулів програми</w:t>
      </w:r>
    </w:p>
    <w:p>
      <w:pPr>
        <w:ind w:firstLine="0"/>
      </w:pPr>
      <w:r>
        <w:rPr>
          <w:b w:val="0"/>
          <w:i w:val="0"/>
        </w:rPr>
        <w:t>5. Діаграма імпорт-ієрархії модулів</w:t>
      </w:r>
    </w:p>
    <w:p>
      <w:pPr>
        <w:ind w:firstLine="0"/>
      </w:pPr>
      <w:r>
        <w:rPr>
          <w:b w:val="0"/>
          <w:i w:val="0"/>
        </w:rPr>
        <w:t>6. Діаграма класів</w:t>
      </w:r>
    </w:p>
    <w:p>
      <w:pPr>
        <w:ind w:firstLine="0"/>
      </w:pPr>
      <w:r>
        <w:rPr>
          <w:b w:val="0"/>
          <w:i w:val="0"/>
        </w:rPr>
        <w:t>7. Ілюстрації (скриншоти)</w:t>
      </w:r>
    </w:p>
    <w:p>
      <w:r>
        <w:br w:type="page"/>
      </w:r>
    </w:p>
    <w:p>
      <w:pPr>
        <w:pStyle w:val="Heading1"/>
      </w:pPr>
      <w:r>
        <w:t>2. Обґрунтування проєктного рішення. Аналіз можливих варіантів рішення завдання</w:t>
      </w:r>
    </w:p>
    <w:p>
      <w:pPr>
        <w:pStyle w:val="Heading2"/>
      </w:pPr>
      <w:r>
        <w:t>2.1. Постановка завдання</w:t>
      </w:r>
    </w:p>
    <w:p>
      <w:r>
        <w:rPr>
          <w:b w:val="0"/>
          <w:i w:val="0"/>
        </w:rPr>
        <w:t>Необхідно розробити векторний графічний редактор, який дозволяє створювати, редагувати, зберігати та експортувати геометричні фігури: прямокутники, кола та лінії. Програма повинна підтримувати два способи роботи: консольний (команди з клавіатури) та графічний інтерфейс з керуванням мишкою, панеллю інструментів і списком шарів.</w:t>
      </w:r>
    </w:p>
    <w:p>
      <w:pPr>
        <w:pStyle w:val="Heading2"/>
      </w:pPr>
      <w:r>
        <w:t>2.2. Аналіз варіантів реалізації</w:t>
      </w:r>
    </w:p>
    <w:p>
      <w:r>
        <w:rPr>
          <w:b w:val="0"/>
          <w:i w:val="0"/>
        </w:rPr>
        <w:t>Для реалізації було розглянуто кілька варіантів. Порівняння наведено в таблиці 1.</w:t>
      </w:r>
    </w:p>
    <w:tbl>
      <w:tblPr>
        <w:tblStyle w:val="TableGrid"/>
        <w:tblW w:type="auto" w:w="0"/>
        <w:tblLook w:firstColumn="1" w:firstRow="1" w:lastColumn="0" w:lastRow="0" w:noHBand="0" w:noVBand="1" w:val="04A0"/>
      </w:tblPr>
      <w:tblGrid>
        <w:gridCol w:w="3213"/>
        <w:gridCol w:w="3213"/>
        <w:gridCol w:w="3213"/>
      </w:tblGrid>
      <w:tr>
        <w:tc>
          <w:tcPr>
            <w:tcW w:type="dxa" w:w="2551"/>
          </w:tcPr>
          <w:p>
            <w:pPr>
              <w:spacing w:line="240" w:lineRule="auto"/>
              <w:ind w:firstLine="0"/>
            </w:pPr>
            <w:r/>
            <w:r>
              <w:rPr>
                <w:b/>
                <w:sz w:val="24"/>
              </w:rPr>
              <w:t>Варіант</w:t>
            </w:r>
          </w:p>
        </w:tc>
        <w:tc>
          <w:tcPr>
            <w:tcW w:type="dxa" w:w="3118"/>
          </w:tcPr>
          <w:p>
            <w:pPr>
              <w:spacing w:line="240" w:lineRule="auto"/>
              <w:ind w:firstLine="0"/>
            </w:pPr>
            <w:r/>
            <w:r>
              <w:rPr>
                <w:b/>
                <w:sz w:val="24"/>
              </w:rPr>
              <w:t>Переваги</w:t>
            </w:r>
          </w:p>
        </w:tc>
        <w:tc>
          <w:tcPr>
            <w:tcW w:type="dxa" w:w="3402"/>
          </w:tcPr>
          <w:p>
            <w:pPr>
              <w:spacing w:line="240" w:lineRule="auto"/>
              <w:ind w:firstLine="0"/>
            </w:pPr>
            <w:r/>
            <w:r>
              <w:rPr>
                <w:b/>
                <w:sz w:val="24"/>
              </w:rPr>
              <w:t>Недоліки</w:t>
            </w:r>
          </w:p>
        </w:tc>
      </w:tr>
      <w:tr>
        <w:tc>
          <w:tcPr>
            <w:tcW w:type="dxa" w:w="2551"/>
          </w:tcPr>
          <w:p>
            <w:pPr>
              <w:spacing w:line="240" w:lineRule="auto"/>
              <w:ind w:firstLine="0"/>
            </w:pPr>
            <w:r/>
            <w:r>
              <w:rPr>
                <w:sz w:val="24"/>
              </w:rPr>
              <w:t>Десктопний застосунок на Qt (C++ або Python)</w:t>
            </w:r>
          </w:p>
        </w:tc>
        <w:tc>
          <w:tcPr>
            <w:tcW w:type="dxa" w:w="3118"/>
          </w:tcPr>
          <w:p>
            <w:pPr>
              <w:spacing w:line="240" w:lineRule="auto"/>
              <w:ind w:firstLine="0"/>
            </w:pPr>
            <w:r/>
            <w:r>
              <w:rPr>
                <w:sz w:val="24"/>
              </w:rPr>
              <w:t>Нативний вигляд, потужні бібліотеки для графіки, зручні віджети</w:t>
            </w:r>
          </w:p>
        </w:tc>
        <w:tc>
          <w:tcPr>
            <w:tcW w:type="dxa" w:w="3402"/>
          </w:tcPr>
          <w:p>
            <w:pPr>
              <w:spacing w:line="240" w:lineRule="auto"/>
              <w:ind w:firstLine="0"/>
            </w:pPr>
            <w:r/>
            <w:r>
              <w:rPr>
                <w:sz w:val="24"/>
              </w:rPr>
              <w:t>Важке встановлення, складніше розгорнути на різних комп'ютерах, довга збірка</w:t>
            </w:r>
          </w:p>
        </w:tc>
      </w:tr>
      <w:tr>
        <w:tc>
          <w:tcPr>
            <w:tcW w:type="dxa" w:w="2551"/>
          </w:tcPr>
          <w:p>
            <w:pPr>
              <w:spacing w:line="240" w:lineRule="auto"/>
              <w:ind w:firstLine="0"/>
            </w:pPr>
            <w:r/>
            <w:r>
              <w:rPr>
                <w:sz w:val="24"/>
              </w:rPr>
              <w:t>Десктопний застосунок на Tkinter</w:t>
            </w:r>
          </w:p>
        </w:tc>
        <w:tc>
          <w:tcPr>
            <w:tcW w:type="dxa" w:w="3118"/>
          </w:tcPr>
          <w:p>
            <w:pPr>
              <w:spacing w:line="240" w:lineRule="auto"/>
              <w:ind w:firstLine="0"/>
            </w:pPr>
            <w:r/>
            <w:r>
              <w:rPr>
                <w:sz w:val="24"/>
              </w:rPr>
              <w:t>Вбудований у Python, простий у використанні</w:t>
            </w:r>
          </w:p>
        </w:tc>
        <w:tc>
          <w:tcPr>
            <w:tcW w:type="dxa" w:w="3402"/>
          </w:tcPr>
          <w:p>
            <w:pPr>
              <w:spacing w:line="240" w:lineRule="auto"/>
              <w:ind w:firstLine="0"/>
            </w:pPr>
            <w:r/>
            <w:r>
              <w:rPr>
                <w:sz w:val="24"/>
              </w:rPr>
              <w:t>Застарілий вигляд, обмежені можливості для сучасного UI, складне малювання з інтерактивністю</w:t>
            </w:r>
          </w:p>
        </w:tc>
      </w:tr>
      <w:tr>
        <w:tc>
          <w:tcPr>
            <w:tcW w:type="dxa" w:w="2551"/>
          </w:tcPr>
          <w:p>
            <w:pPr>
              <w:spacing w:line="240" w:lineRule="auto"/>
              <w:ind w:firstLine="0"/>
            </w:pPr>
            <w:r/>
            <w:r>
              <w:rPr>
                <w:sz w:val="24"/>
              </w:rPr>
              <w:t>Electron (Node.js + Chromium)</w:t>
            </w:r>
          </w:p>
        </w:tc>
        <w:tc>
          <w:tcPr>
            <w:tcW w:type="dxa" w:w="3118"/>
          </w:tcPr>
          <w:p>
            <w:pPr>
              <w:spacing w:line="240" w:lineRule="auto"/>
              <w:ind w:firstLine="0"/>
            </w:pPr>
            <w:r/>
            <w:r>
              <w:rPr>
                <w:sz w:val="24"/>
              </w:rPr>
              <w:t>Веб-технології для UI, кросплатформеність</w:t>
            </w:r>
          </w:p>
        </w:tc>
        <w:tc>
          <w:tcPr>
            <w:tcW w:type="dxa" w:w="3402"/>
          </w:tcPr>
          <w:p>
            <w:pPr>
              <w:spacing w:line="240" w:lineRule="auto"/>
              <w:ind w:firstLine="0"/>
            </w:pPr>
            <w:r/>
            <w:r>
              <w:rPr>
                <w:sz w:val="24"/>
              </w:rPr>
              <w:t>Великий розмір застосунку, зайве навантаження для простої задачі</w:t>
            </w:r>
          </w:p>
        </w:tc>
      </w:tr>
      <w:tr>
        <w:tc>
          <w:tcPr>
            <w:tcW w:type="dxa" w:w="2551"/>
          </w:tcPr>
          <w:p>
            <w:pPr>
              <w:spacing w:line="240" w:lineRule="auto"/>
              <w:ind w:firstLine="0"/>
            </w:pPr>
            <w:r/>
            <w:r>
              <w:rPr>
                <w:sz w:val="24"/>
              </w:rPr>
              <w:t>Веб-застосунок з SVG у DOM</w:t>
            </w:r>
          </w:p>
        </w:tc>
        <w:tc>
          <w:tcPr>
            <w:tcW w:type="dxa" w:w="3118"/>
          </w:tcPr>
          <w:p>
            <w:pPr>
              <w:spacing w:line="240" w:lineRule="auto"/>
              <w:ind w:firstLine="0"/>
            </w:pPr>
            <w:r/>
            <w:r>
              <w:rPr>
                <w:sz w:val="24"/>
              </w:rPr>
              <w:t>Фігури є елементами сторінки, легко стилізувати, зручний експорт</w:t>
            </w:r>
          </w:p>
        </w:tc>
        <w:tc>
          <w:tcPr>
            <w:tcW w:type="dxa" w:w="3402"/>
          </w:tcPr>
          <w:p>
            <w:pPr>
              <w:spacing w:line="240" w:lineRule="auto"/>
              <w:ind w:firstLine="0"/>
            </w:pPr>
            <w:r/>
            <w:r>
              <w:rPr>
                <w:sz w:val="24"/>
              </w:rPr>
              <w:t>Швидко деградує при великій кількості елементів, складна обробка подій для кожного елемента</w:t>
            </w:r>
          </w:p>
        </w:tc>
      </w:tr>
      <w:tr>
        <w:tc>
          <w:tcPr>
            <w:tcW w:type="dxa" w:w="2551"/>
          </w:tcPr>
          <w:p>
            <w:pPr>
              <w:spacing w:line="240" w:lineRule="auto"/>
              <w:ind w:firstLine="0"/>
            </w:pPr>
            <w:r/>
            <w:r>
              <w:rPr>
                <w:sz w:val="24"/>
              </w:rPr>
              <w:t>Веб-застосунок з Canvas 2D (обрано)</w:t>
            </w:r>
          </w:p>
        </w:tc>
        <w:tc>
          <w:tcPr>
            <w:tcW w:type="dxa" w:w="3118"/>
          </w:tcPr>
          <w:p>
            <w:pPr>
              <w:spacing w:line="240" w:lineRule="auto"/>
              <w:ind w:firstLine="0"/>
            </w:pPr>
            <w:r/>
            <w:r>
              <w:rPr>
                <w:sz w:val="24"/>
              </w:rPr>
              <w:t>Висока швидкість малювання, повний контроль над обробкою подій, експорт у SVG через власний код</w:t>
            </w:r>
          </w:p>
        </w:tc>
        <w:tc>
          <w:tcPr>
            <w:tcW w:type="dxa" w:w="3402"/>
          </w:tcPr>
          <w:p>
            <w:pPr>
              <w:spacing w:line="240" w:lineRule="auto"/>
              <w:ind w:firstLine="0"/>
            </w:pPr>
            <w:r/>
            <w:r>
              <w:rPr>
                <w:sz w:val="24"/>
              </w:rPr>
              <w:t>Необхідно самостійно реалізувати визначення попадання мишкою (hit testing) і маркери</w:t>
            </w:r>
          </w:p>
        </w:tc>
      </w:tr>
      <w:tr>
        <w:tc>
          <w:tcPr>
            <w:tcW w:type="dxa" w:w="2551"/>
          </w:tcPr>
          <w:p>
            <w:pPr>
              <w:spacing w:line="240" w:lineRule="auto"/>
              <w:ind w:firstLine="0"/>
            </w:pPr>
            <w:r/>
            <w:r>
              <w:rPr>
                <w:sz w:val="24"/>
              </w:rPr>
              <w:t>Веб-застосунок з WebGL</w:t>
            </w:r>
          </w:p>
        </w:tc>
        <w:tc>
          <w:tcPr>
            <w:tcW w:type="dxa" w:w="3118"/>
          </w:tcPr>
          <w:p>
            <w:pPr>
              <w:spacing w:line="240" w:lineRule="auto"/>
              <w:ind w:firstLine="0"/>
            </w:pPr>
            <w:r/>
            <w:r>
              <w:rPr>
                <w:sz w:val="24"/>
              </w:rPr>
              <w:t>Максимальна продуктивність для тисяч об'єктів</w:t>
            </w:r>
          </w:p>
        </w:tc>
        <w:tc>
          <w:tcPr>
            <w:tcW w:type="dxa" w:w="3402"/>
          </w:tcPr>
          <w:p>
            <w:pPr>
              <w:spacing w:line="240" w:lineRule="auto"/>
              <w:ind w:firstLine="0"/>
            </w:pPr>
            <w:r/>
            <w:r>
              <w:rPr>
                <w:sz w:val="24"/>
              </w:rPr>
              <w:t>Надмірна складність для завдання з трьома типами фігур, великий обсяг коду</w:t>
            </w:r>
          </w:p>
        </w:tc>
      </w:tr>
    </w:tbl>
    <w:p>
      <w:pPr>
        <w:ind w:firstLine="0"/>
      </w:pPr>
    </w:p>
    <w:p>
      <w:r>
        <w:rPr>
          <w:b w:val="0"/>
          <w:i w:val="0"/>
        </w:rPr>
        <w:t>Серверна частина для веб-інтерфейсу. Розглянуто Express і вбудований модуль node:http. Обрано node:http, оскільки він дає достатню функціональність (маршрутизація запитів, JSON, статичні файли) без зовнішніх залежностей, тому проєкт встановлюється і запускається без додаткових кроків.</w:t>
      </w:r>
    </w:p>
    <w:p>
      <w:pPr>
        <w:pStyle w:val="Heading2"/>
      </w:pPr>
      <w:r>
        <w:t>2.3. Обране рішення</w:t>
      </w:r>
    </w:p>
    <w:p>
      <w:r>
        <w:rPr>
          <w:b w:val="0"/>
          <w:i w:val="0"/>
        </w:rPr>
        <w:t>Обрано архітектуру, у якій доменна логіка (фігури, документ, команди) реалізована в об'єктно-орієнтованих класах Node.js без прив'язки до інтерфейсу. Консольний застосунок і веб-інтерфейс використовують одні й ті самі класи. Графічний інтерфейс виконано на Canvas 2D, а локальний сервер node:http надає API для збереження та завантаження документа. Такий поділ відповідає принципу розділення відповідальності: зміна інтерфейсу не потребує переписування логіки фігур, а логіка може бути протестована окремо від браузера.</w:t>
      </w:r>
    </w:p>
    <w:p>
      <w:r>
        <w:br w:type="page"/>
      </w:r>
    </w:p>
    <w:p>
      <w:pPr>
        <w:pStyle w:val="Heading1"/>
      </w:pPr>
      <w:r>
        <w:t>3. Пояснювальна записка. Теоретичні положення. Опис реалізації проєкту. Висновки</w:t>
      </w:r>
    </w:p>
    <w:p>
      <w:pPr>
        <w:pStyle w:val="Heading2"/>
      </w:pPr>
      <w:r>
        <w:t>3.1. Мета та завдання роботи</w:t>
      </w:r>
    </w:p>
    <w:p>
      <w:r>
        <w:rPr>
          <w:b w:val="0"/>
          <w:i w:val="0"/>
        </w:rPr>
        <w:t>Метою роботи є розробка векторного графічного редактора з використанням принципів об'єктно-орієнтованого програмування. Для її досягнення виконано такі завдання:</w:t>
      </w:r>
    </w:p>
    <w:p>
      <w:pPr>
        <w:pStyle w:val="ListBullet"/>
        <w:spacing w:line="312" w:lineRule="auto"/>
        <w:ind w:firstLine="0"/>
      </w:pPr>
      <w:r>
        <w:t>спроєктувати ієрархію класів фігур із базовим класом Shape;</w:t>
      </w:r>
    </w:p>
    <w:p>
      <w:pPr>
        <w:pStyle w:val="ListBullet"/>
        <w:spacing w:line="312" w:lineRule="auto"/>
        <w:ind w:firstLine="0"/>
      </w:pPr>
      <w:r>
        <w:t>реалізувати фабрику створення та відновлення фігур з перевіркою параметрів;</w:t>
      </w:r>
    </w:p>
    <w:p>
      <w:pPr>
        <w:pStyle w:val="ListBullet"/>
        <w:spacing w:line="312" w:lineRule="auto"/>
        <w:ind w:firstLine="0"/>
      </w:pPr>
      <w:r>
        <w:t>реалізувати клас документа з операціями додавання, видалення, переміщення та серіалізації;</w:t>
      </w:r>
    </w:p>
    <w:p>
      <w:pPr>
        <w:pStyle w:val="ListBullet"/>
        <w:spacing w:line="312" w:lineRule="auto"/>
        <w:ind w:firstLine="0"/>
      </w:pPr>
      <w:r>
        <w:t>реалізувати збереження у JSON, експорт у SVG та консольний інтерфейс;</w:t>
      </w:r>
    </w:p>
    <w:p>
      <w:pPr>
        <w:pStyle w:val="ListBullet"/>
        <w:spacing w:line="312" w:lineRule="auto"/>
        <w:ind w:firstLine="0"/>
      </w:pPr>
      <w:r>
        <w:t>реалізувати графічний інтерфейс з малюванням мишкою, редагуванням, шарами, undo/redo та налаштуванням стилю;</w:t>
      </w:r>
    </w:p>
    <w:p>
      <w:pPr>
        <w:pStyle w:val="ListBullet"/>
        <w:spacing w:line="312" w:lineRule="auto"/>
        <w:ind w:firstLine="0"/>
      </w:pPr>
      <w:r>
        <w:t>реалізувати локальний сервер, що синхронізує стан документа з інтерфейсом.</w:t>
      </w:r>
    </w:p>
    <w:p>
      <w:pPr>
        <w:pStyle w:val="Heading2"/>
      </w:pPr>
      <w:r>
        <w:t>3.2. Теоретичні положення</w:t>
      </w:r>
    </w:p>
    <w:p>
      <w:r>
        <w:rPr>
          <w:b w:val="0"/>
          <w:i w:val="0"/>
        </w:rPr>
        <w:t>Інкапсуляція. Внутрішній стан класу захищений від прямого доступу. У класі Document колекція фігур зберігається у приватному полі #shapes, і змінювати її можна лише через методи add, remove та move. Це гарантує цілісність даних, наприклад, унікальність ідентифікаторів.</w:t>
      </w:r>
    </w:p>
    <w:p>
      <w:r>
        <w:rPr>
          <w:b w:val="0"/>
          <w:i w:val="0"/>
        </w:rPr>
        <w:t>Наслідування. Клас Rectangle, Circle і Line успадковують спільну поведінку від Shape: збереження ідентифікатора, геометрії та стилю, серіалізацію в JSON і SVG. Конкретні класи задають лише свої поля (статична властивість fields) і тип фігури (статична властивість type).</w:t>
      </w:r>
    </w:p>
    <w:p>
      <w:r>
        <w:rPr>
          <w:b w:val="0"/>
          <w:i w:val="0"/>
        </w:rPr>
        <w:t>Поліморфізм. Метод move визначено в кожному класі фігури по-своєму, оскільки різні фігури мають різні геометричні параметри. Клас Document викликає move, не знаючи конкретного типу, що дозволяє додавати нові фігури без зміни коду документа.</w:t>
      </w:r>
    </w:p>
    <w:p>
      <w:r>
        <w:rPr>
          <w:b w:val="0"/>
          <w:i w:val="0"/>
        </w:rPr>
        <w:t>Фабричний метод. Функція createShape отримує рядковий тип фігури і повертає об'єкт відповідного класу. Логіка вибору класу і перевірки параметрів (кількість значень, невід'ємність розмірів) зосереджена у factory.js, тому клієнтський код не залежить від конкретних класів.</w:t>
      </w:r>
    </w:p>
    <w:p>
      <w:r>
        <w:rPr>
          <w:b w:val="0"/>
          <w:i w:val="0"/>
        </w:rPr>
        <w:t>Canvas 2D API. Браузерний елемент canvas надає растровий контекст для малювання шляхів, дуг і прямокутників. Виділення фігури мишкою здійснюється перевіркою попадання точки у геометрію фігури (функція hitShape), а маркери зміни розміру обчислюються як точки на межах фігури.</w:t>
      </w:r>
    </w:p>
    <w:p>
      <w:r>
        <w:rPr>
          <w:b w:val="0"/>
          <w:i w:val="0"/>
        </w:rPr>
        <w:t>Формат JSON. Документ зберігається як об'єкт з масивом фігур, де кожна фігура містить id, тип, геометрію та стиль. Відновлення документа виконується методом Document.fromJSON, який для кожного запису викликає фабрику.</w:t>
      </w:r>
    </w:p>
    <w:p>
      <w:r>
        <w:rPr>
          <w:b w:val="0"/>
          <w:i w:val="0"/>
        </w:rPr>
        <w:t>Формат SVG. Масштабована векторна графіка, яка описується XML-розміткою. Експорт фігур у SVG виконується методом toSvg кожної фігури, а документ збирає їх у кореневий елемент svg.</w:t>
      </w:r>
    </w:p>
    <w:p>
      <w:r>
        <w:rPr>
          <w:b w:val="0"/>
          <w:i w:val="0"/>
        </w:rPr>
        <w:t>Протокол HTTP. Клієнт (браузер) і сервер обмінюються повідомленнями. Для отримання документа використовується GET /api/document, для збереження стану — PUT /api/document, для команд файлових операцій — POST /api/command.</w:t>
      </w:r>
    </w:p>
    <w:p>
      <w:pPr>
        <w:pStyle w:val="Heading2"/>
      </w:pPr>
      <w:r>
        <w:t>3.3. Опис реалізації проєкту</w:t>
      </w:r>
    </w:p>
    <w:p>
      <w:r>
        <w:rPr>
          <w:b w:val="0"/>
          <w:i w:val="0"/>
        </w:rPr>
        <w:t>Проєкт складається з трьох логічних частин: доменна модель, консольний інтерфейс і графічний інтерфейс з сервером. Структуру модулів наведено в таблиці 2.</w:t>
      </w:r>
    </w:p>
    <w:tbl>
      <w:tblPr>
        <w:tblStyle w:val="TableGrid"/>
        <w:tblW w:type="auto" w:w="0"/>
        <w:tblLook w:firstColumn="1" w:firstRow="1" w:lastColumn="0" w:lastRow="0" w:noHBand="0" w:noVBand="1" w:val="04A0"/>
      </w:tblPr>
      <w:tblGrid>
        <w:gridCol w:w="4819"/>
        <w:gridCol w:w="4819"/>
      </w:tblGrid>
      <w:tr>
        <w:tc>
          <w:tcPr>
            <w:tcW w:type="dxa" w:w="3402"/>
          </w:tcPr>
          <w:p>
            <w:pPr>
              <w:spacing w:line="240" w:lineRule="auto"/>
              <w:ind w:firstLine="0"/>
            </w:pPr>
            <w:r/>
            <w:r>
              <w:rPr>
                <w:b/>
                <w:sz w:val="24"/>
              </w:rPr>
              <w:t>Файл</w:t>
            </w:r>
          </w:p>
        </w:tc>
        <w:tc>
          <w:tcPr>
            <w:tcW w:type="dxa" w:w="5386"/>
          </w:tcPr>
          <w:p>
            <w:pPr>
              <w:spacing w:line="240" w:lineRule="auto"/>
              <w:ind w:firstLine="0"/>
            </w:pPr>
            <w:r/>
            <w:r>
              <w:rPr>
                <w:b/>
                <w:sz w:val="24"/>
              </w:rPr>
              <w:t>Призначення</w:t>
            </w:r>
          </w:p>
        </w:tc>
      </w:tr>
      <w:tr>
        <w:tc>
          <w:tcPr>
            <w:tcW w:type="dxa" w:w="3402"/>
          </w:tcPr>
          <w:p>
            <w:pPr>
              <w:spacing w:line="240" w:lineRule="auto"/>
              <w:ind w:firstLine="0"/>
            </w:pPr>
            <w:r/>
            <w:r>
              <w:rPr>
                <w:sz w:val="24"/>
              </w:rPr>
              <w:t>src/shapes/Shape.js</w:t>
            </w:r>
          </w:p>
        </w:tc>
        <w:tc>
          <w:tcPr>
            <w:tcW w:type="dxa" w:w="5386"/>
          </w:tcPr>
          <w:p>
            <w:pPr>
              <w:spacing w:line="240" w:lineRule="auto"/>
              <w:ind w:firstLine="0"/>
            </w:pPr>
            <w:r/>
            <w:r>
              <w:rPr>
                <w:sz w:val="24"/>
              </w:rPr>
              <w:t>Базовий клас фігури: id, геометрія, стиль, toJSON, toSvg, describe</w:t>
            </w:r>
          </w:p>
        </w:tc>
      </w:tr>
      <w:tr>
        <w:tc>
          <w:tcPr>
            <w:tcW w:type="dxa" w:w="3402"/>
          </w:tcPr>
          <w:p>
            <w:pPr>
              <w:spacing w:line="240" w:lineRule="auto"/>
              <w:ind w:firstLine="0"/>
            </w:pPr>
            <w:r/>
            <w:r>
              <w:rPr>
                <w:sz w:val="24"/>
              </w:rPr>
              <w:t>src/shapes/Rectangle.js, Circle.js, Line.js</w:t>
            </w:r>
          </w:p>
        </w:tc>
        <w:tc>
          <w:tcPr>
            <w:tcW w:type="dxa" w:w="5386"/>
          </w:tcPr>
          <w:p>
            <w:pPr>
              <w:spacing w:line="240" w:lineRule="auto"/>
              <w:ind w:firstLine="0"/>
            </w:pPr>
            <w:r/>
            <w:r>
              <w:rPr>
                <w:sz w:val="24"/>
              </w:rPr>
              <w:t>Конкретні фігури: статичні поля, метод move</w:t>
            </w:r>
          </w:p>
        </w:tc>
      </w:tr>
      <w:tr>
        <w:tc>
          <w:tcPr>
            <w:tcW w:type="dxa" w:w="3402"/>
          </w:tcPr>
          <w:p>
            <w:pPr>
              <w:spacing w:line="240" w:lineRule="auto"/>
              <w:ind w:firstLine="0"/>
            </w:pPr>
            <w:r/>
            <w:r>
              <w:rPr>
                <w:sz w:val="24"/>
              </w:rPr>
              <w:t>src/shapes/factory.js</w:t>
            </w:r>
          </w:p>
        </w:tc>
        <w:tc>
          <w:tcPr>
            <w:tcW w:type="dxa" w:w="5386"/>
          </w:tcPr>
          <w:p>
            <w:pPr>
              <w:spacing w:line="240" w:lineRule="auto"/>
              <w:ind w:firstLine="0"/>
            </w:pPr>
            <w:r/>
            <w:r>
              <w:rPr>
                <w:sz w:val="24"/>
              </w:rPr>
              <w:t>Створення фігур за типом, відновлення з JSON, перевірка параметрів</w:t>
            </w:r>
          </w:p>
        </w:tc>
      </w:tr>
      <w:tr>
        <w:tc>
          <w:tcPr>
            <w:tcW w:type="dxa" w:w="3402"/>
          </w:tcPr>
          <w:p>
            <w:pPr>
              <w:spacing w:line="240" w:lineRule="auto"/>
              <w:ind w:firstLine="0"/>
            </w:pPr>
            <w:r/>
            <w:r>
              <w:rPr>
                <w:sz w:val="24"/>
              </w:rPr>
              <w:t>src/constants.js</w:t>
            </w:r>
          </w:p>
        </w:tc>
        <w:tc>
          <w:tcPr>
            <w:tcW w:type="dxa" w:w="5386"/>
          </w:tcPr>
          <w:p>
            <w:pPr>
              <w:spacing w:line="240" w:lineRule="auto"/>
              <w:ind w:firstLine="0"/>
            </w:pPr>
            <w:r/>
            <w:r>
              <w:rPr>
                <w:sz w:val="24"/>
              </w:rPr>
              <w:t>Стиль за замовчуванням і розміри полотна</w:t>
            </w:r>
          </w:p>
        </w:tc>
      </w:tr>
      <w:tr>
        <w:tc>
          <w:tcPr>
            <w:tcW w:type="dxa" w:w="3402"/>
          </w:tcPr>
          <w:p>
            <w:pPr>
              <w:spacing w:line="240" w:lineRule="auto"/>
              <w:ind w:firstLine="0"/>
            </w:pPr>
            <w:r/>
            <w:r>
              <w:rPr>
                <w:sz w:val="24"/>
              </w:rPr>
              <w:t>src/Document.js</w:t>
            </w:r>
          </w:p>
        </w:tc>
        <w:tc>
          <w:tcPr>
            <w:tcW w:type="dxa" w:w="5386"/>
          </w:tcPr>
          <w:p>
            <w:pPr>
              <w:spacing w:line="240" w:lineRule="auto"/>
              <w:ind w:firstLine="0"/>
            </w:pPr>
            <w:r/>
            <w:r>
              <w:rPr>
                <w:sz w:val="24"/>
              </w:rPr>
              <w:t>Колекція фігур: add, get, remove, move, list, toJSON, toSvg, fromJSON</w:t>
            </w:r>
          </w:p>
        </w:tc>
      </w:tr>
      <w:tr>
        <w:tc>
          <w:tcPr>
            <w:tcW w:type="dxa" w:w="3402"/>
          </w:tcPr>
          <w:p>
            <w:pPr>
              <w:spacing w:line="240" w:lineRule="auto"/>
              <w:ind w:firstLine="0"/>
            </w:pPr>
            <w:r/>
            <w:r>
              <w:rPr>
                <w:sz w:val="24"/>
              </w:rPr>
              <w:t>src/Storage.js</w:t>
            </w:r>
          </w:p>
        </w:tc>
        <w:tc>
          <w:tcPr>
            <w:tcW w:type="dxa" w:w="5386"/>
          </w:tcPr>
          <w:p>
            <w:pPr>
              <w:spacing w:line="240" w:lineRule="auto"/>
              <w:ind w:firstLine="0"/>
            </w:pPr>
            <w:r/>
            <w:r>
              <w:rPr>
                <w:sz w:val="24"/>
              </w:rPr>
              <w:t>Збереження і відкриття JSON, експорт у SVG (робота з файлами)</w:t>
            </w:r>
          </w:p>
        </w:tc>
      </w:tr>
      <w:tr>
        <w:tc>
          <w:tcPr>
            <w:tcW w:type="dxa" w:w="3402"/>
          </w:tcPr>
          <w:p>
            <w:pPr>
              <w:spacing w:line="240" w:lineRule="auto"/>
              <w:ind w:firstLine="0"/>
            </w:pPr>
            <w:r/>
            <w:r>
              <w:rPr>
                <w:sz w:val="24"/>
              </w:rPr>
              <w:t>src/Editor.js</w:t>
            </w:r>
          </w:p>
        </w:tc>
        <w:tc>
          <w:tcPr>
            <w:tcW w:type="dxa" w:w="5386"/>
          </w:tcPr>
          <w:p>
            <w:pPr>
              <w:spacing w:line="240" w:lineRule="auto"/>
              <w:ind w:firstLine="0"/>
            </w:pPr>
            <w:r/>
            <w:r>
              <w:rPr>
                <w:sz w:val="24"/>
              </w:rPr>
              <w:t>Розбір рядкових команд, виклик операцій документа, заміна документа</w:t>
            </w:r>
          </w:p>
        </w:tc>
      </w:tr>
      <w:tr>
        <w:tc>
          <w:tcPr>
            <w:tcW w:type="dxa" w:w="3402"/>
          </w:tcPr>
          <w:p>
            <w:pPr>
              <w:spacing w:line="240" w:lineRule="auto"/>
              <w:ind w:firstLine="0"/>
            </w:pPr>
            <w:r/>
            <w:r>
              <w:rPr>
                <w:sz w:val="24"/>
              </w:rPr>
              <w:t>src/cli.js</w:t>
            </w:r>
          </w:p>
        </w:tc>
        <w:tc>
          <w:tcPr>
            <w:tcW w:type="dxa" w:w="5386"/>
          </w:tcPr>
          <w:p>
            <w:pPr>
              <w:spacing w:line="240" w:lineRule="auto"/>
              <w:ind w:firstLine="0"/>
            </w:pPr>
            <w:r/>
            <w:r>
              <w:rPr>
                <w:sz w:val="24"/>
              </w:rPr>
              <w:t>Консольний цикл читання команд</w:t>
            </w:r>
          </w:p>
        </w:tc>
      </w:tr>
      <w:tr>
        <w:tc>
          <w:tcPr>
            <w:tcW w:type="dxa" w:w="3402"/>
          </w:tcPr>
          <w:p>
            <w:pPr>
              <w:spacing w:line="240" w:lineRule="auto"/>
              <w:ind w:firstLine="0"/>
            </w:pPr>
            <w:r/>
            <w:r>
              <w:rPr>
                <w:sz w:val="24"/>
              </w:rPr>
              <w:t>src/server.js</w:t>
            </w:r>
          </w:p>
        </w:tc>
        <w:tc>
          <w:tcPr>
            <w:tcW w:type="dxa" w:w="5386"/>
          </w:tcPr>
          <w:p>
            <w:pPr>
              <w:spacing w:line="240" w:lineRule="auto"/>
              <w:ind w:firstLine="0"/>
            </w:pPr>
            <w:r/>
            <w:r>
              <w:rPr>
                <w:sz w:val="24"/>
              </w:rPr>
              <w:t>HTTP-сервер: статичні файли, API документа та команд</w:t>
            </w:r>
          </w:p>
        </w:tc>
      </w:tr>
      <w:tr>
        <w:tc>
          <w:tcPr>
            <w:tcW w:type="dxa" w:w="3402"/>
          </w:tcPr>
          <w:p>
            <w:pPr>
              <w:spacing w:line="240" w:lineRule="auto"/>
              <w:ind w:firstLine="0"/>
            </w:pPr>
            <w:r/>
            <w:r>
              <w:rPr>
                <w:sz w:val="24"/>
              </w:rPr>
              <w:t>public/index.html, styles.css, app.js</w:t>
            </w:r>
          </w:p>
        </w:tc>
        <w:tc>
          <w:tcPr>
            <w:tcW w:type="dxa" w:w="5386"/>
          </w:tcPr>
          <w:p>
            <w:pPr>
              <w:spacing w:line="240" w:lineRule="auto"/>
              <w:ind w:firstLine="0"/>
            </w:pPr>
            <w:r/>
            <w:r>
              <w:rPr>
                <w:sz w:val="24"/>
              </w:rPr>
              <w:t>Графічний інтерфейс: полотно, панелі, мишка, undo/redo</w:t>
            </w:r>
          </w:p>
        </w:tc>
      </w:tr>
    </w:tbl>
    <w:p>
      <w:pPr>
        <w:ind w:firstLine="0"/>
      </w:pPr>
    </w:p>
    <w:p>
      <w:pPr>
        <w:ind w:firstLine="0"/>
      </w:pPr>
      <w:r>
        <w:rPr>
          <w:b/>
          <w:i w:val="0"/>
        </w:rPr>
        <w:t>Ключові механізми графічного інтерфейсу:</w:t>
      </w:r>
    </w:p>
    <w:p>
      <w:pPr>
        <w:pStyle w:val="ListBullet"/>
        <w:spacing w:line="312" w:lineRule="auto"/>
        <w:ind w:firstLine="0"/>
      </w:pPr>
      <w:r>
        <w:t>Малювання мишкою. Обраний інструмент створює тимчасову фігуру (preview) під час перетягування; після відпускання кнопки фігура фіксується командою commit, якщо її розмір достатній.</w:t>
      </w:r>
    </w:p>
    <w:p>
      <w:pPr>
        <w:pStyle w:val="ListBullet"/>
        <w:spacing w:line="312" w:lineRule="auto"/>
        <w:ind w:firstLine="0"/>
      </w:pPr>
      <w:r>
        <w:t>Перетягування і зміна розмірів. Під час взаємодії змінюється чернетка (draft) — копія стану. Після відпускання миші чернетка фіксується однією записом в історії, якщо щось змінилося.</w:t>
      </w:r>
    </w:p>
    <w:p>
      <w:pPr>
        <w:pStyle w:val="ListBullet"/>
        <w:spacing w:line="312" w:lineRule="auto"/>
        <w:ind w:firstLine="0"/>
      </w:pPr>
      <w:r>
        <w:t>Undo/Redo. Історія зберігає знімки стану документа (до 100 кроків). Відкат і повтор замінюють поточний стан знімком і синхронізують його із сервером.</w:t>
      </w:r>
    </w:p>
    <w:p>
      <w:pPr>
        <w:pStyle w:val="ListBullet"/>
        <w:spacing w:line="312" w:lineRule="auto"/>
        <w:ind w:firstLine="0"/>
      </w:pPr>
      <w:r>
        <w:t>Синхронізація з сервером. Після кожної зміни весь стан надсилається методом PUT, сервер відновлює документ через Document.fromJSON. Черга запитів гарантує порядок збереження.</w:t>
      </w:r>
    </w:p>
    <w:p>
      <w:pPr>
        <w:pStyle w:val="ListBullet"/>
        <w:spacing w:line="312" w:lineRule="auto"/>
        <w:ind w:firstLine="0"/>
      </w:pPr>
      <w:r>
        <w:t>Шари. Порядок масиву фігур визначає порядок накладання; кнопки «Вище» і «Нижче» міняють місцями сусідні елементи.</w:t>
      </w:r>
    </w:p>
    <w:p>
      <w:pPr>
        <w:pStyle w:val="Heading2"/>
      </w:pPr>
      <w:r>
        <w:t>3.4. Інструкція із запуску</w:t>
      </w:r>
    </w:p>
    <w:p>
      <w:pPr>
        <w:pStyle w:val="ListBullet"/>
        <w:spacing w:line="312" w:lineRule="auto"/>
        <w:ind w:firstLine="0"/>
      </w:pPr>
      <w:r>
        <w:t>Відкрити термінал у папці проєкту RGR (потрібен встановлений Node.js).</w:t>
      </w:r>
    </w:p>
    <w:p>
      <w:pPr>
        <w:pStyle w:val="ListBullet"/>
        <w:spacing w:line="312" w:lineRule="auto"/>
        <w:ind w:firstLine="0"/>
      </w:pPr>
      <w:r>
        <w:t>Консольний режим: npm start.</w:t>
      </w:r>
    </w:p>
    <w:p>
      <w:pPr>
        <w:pStyle w:val="ListBullet"/>
        <w:spacing w:line="312" w:lineRule="auto"/>
        <w:ind w:firstLine="0"/>
      </w:pPr>
      <w:r>
        <w:t>Графічний інтерфейс: npm run ui, далі відкрити у браузері адресу http://localhost:3000.</w:t>
      </w:r>
    </w:p>
    <w:p>
      <w:pPr>
        <w:pStyle w:val="ListBullet"/>
        <w:spacing w:line="312" w:lineRule="auto"/>
        <w:ind w:firstLine="0"/>
      </w:pPr>
      <w:r>
        <w:t>Для зупинки сервера натиснути Ctrl+C у терміналі.</w:t>
      </w:r>
    </w:p>
    <w:p>
      <w:pPr>
        <w:pStyle w:val="Heading2"/>
      </w:pPr>
      <w:r>
        <w:t>3.5. Тестування</w:t>
      </w:r>
    </w:p>
    <w:p>
      <w:pPr>
        <w:pStyle w:val="ListBullet"/>
        <w:spacing w:line="312" w:lineRule="auto"/>
        <w:ind w:firstLine="0"/>
      </w:pPr>
      <w:r>
        <w:t>Синтаксис усіх модулів перевірено інструментом node --check.</w:t>
      </w:r>
    </w:p>
    <w:p>
      <w:pPr>
        <w:pStyle w:val="ListBullet"/>
        <w:spacing w:line="312" w:lineRule="auto"/>
        <w:ind w:firstLine="0"/>
      </w:pPr>
      <w:r>
        <w:t>Консольний режим: додавання прямокутника, кола і лінії, перелік фігур, обробка некоректного введення з повідомленням про помилку.</w:t>
      </w:r>
    </w:p>
    <w:p>
      <w:pPr>
        <w:pStyle w:val="ListBullet"/>
        <w:spacing w:line="312" w:lineRule="auto"/>
        <w:ind w:firstLine="0"/>
      </w:pPr>
      <w:r>
        <w:t>Сервер: переміщення фігури через API; збереження документа з кольорами і товщиною ліній (PUT /api/document); відповідь статичних файлів (код 200); відхилення документа з невідомим типом фігури (код 400).</w:t>
      </w:r>
    </w:p>
    <w:p>
      <w:pPr>
        <w:pStyle w:val="ListBullet"/>
        <w:spacing w:line="312" w:lineRule="auto"/>
        <w:ind w:firstLine="0"/>
      </w:pPr>
      <w:r>
        <w:t>Графічний інтерфейс: відображення фігур, сітки і панелей підтверджено скриншотом. Взаємодію мишкою (малювання, перетягування, зміна розмірів) перевірено частково, потрібне додаткове ручне тестування.</w:t>
      </w:r>
    </w:p>
    <w:p>
      <w:pPr>
        <w:pStyle w:val="Heading2"/>
      </w:pPr>
      <w:r>
        <w:t>3.6. Висновки</w:t>
      </w:r>
    </w:p>
    <w:p>
      <w:r>
        <w:rPr>
          <w:b w:val="0"/>
          <w:i w:val="0"/>
        </w:rPr>
        <w:t>У результаті виконання роботи створено векторний графічний редактор із двома інтерфейсами, які використовують спільну доменну модель. Застосовано принципи інкапсуляції, наслідування, поліморфізму та фабричного методу. Програма дозволяє створювати, редагувати, зберігати та експортувати геометричні фігури.</w:t>
      </w:r>
    </w:p>
    <w:p>
      <w:r>
        <w:rPr>
          <w:b w:val="0"/>
          <w:i w:val="0"/>
        </w:rPr>
        <w:t>Обмеження поточної версії: відсутні прозорість фігур, приховування шарів, прив'язка до сітки та масштабування полотна. Документ зберігається на сервері, тому одночасна робота кількох вкладок браузера не синхронізується. Ці питання можна розв'язати у подальшому розвитку проєкту.</w:t>
      </w:r>
    </w:p>
    <w:p>
      <w:r>
        <w:br w:type="page"/>
      </w:r>
    </w:p>
    <w:p>
      <w:pPr>
        <w:pStyle w:val="Heading1"/>
      </w:pPr>
      <w:r>
        <w:t>4. Вихідні тексти усіх модулів програми</w:t>
      </w:r>
    </w:p>
    <w:p>
      <w:pPr>
        <w:keepNext/>
        <w:spacing w:before="120"/>
        <w:ind w:firstLine="0"/>
      </w:pPr>
      <w:r>
        <w:rPr>
          <w:b/>
          <w:sz w:val="24"/>
        </w:rPr>
        <w:t>package.json</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"name": "vector-editor",</w:t>
      </w:r>
    </w:p>
    <w:p>
      <w:pPr>
        <w:spacing w:line="240" w:lineRule="auto" w:after="0" w:before="0"/>
        <w:ind w:firstLine="0"/>
      </w:pPr>
      <w:r>
        <w:rPr>
          <w:rFonts w:ascii="Consolas" w:hAnsi="Consolas" w:eastAsia="Consolas"/>
          <w:sz w:val="14"/>
        </w:rPr>
        <w:t xml:space="preserve">  "version": "1.0.0",</w:t>
      </w:r>
    </w:p>
    <w:p>
      <w:pPr>
        <w:spacing w:line="240" w:lineRule="auto" w:after="0" w:before="0"/>
        <w:ind w:firstLine="0"/>
      </w:pPr>
      <w:r>
        <w:rPr>
          <w:rFonts w:ascii="Consolas" w:hAnsi="Consolas" w:eastAsia="Consolas"/>
          <w:sz w:val="14"/>
        </w:rPr>
        <w:t xml:space="preserve">  "description": "Векторний графічний редактор",</w:t>
      </w:r>
    </w:p>
    <w:p>
      <w:pPr>
        <w:spacing w:line="240" w:lineRule="auto" w:after="0" w:before="0"/>
        <w:ind w:firstLine="0"/>
      </w:pPr>
      <w:r>
        <w:rPr>
          <w:rFonts w:ascii="Consolas" w:hAnsi="Consolas" w:eastAsia="Consolas"/>
          <w:sz w:val="14"/>
        </w:rPr>
        <w:t xml:space="preserve">  "type": "module",</w:t>
      </w:r>
    </w:p>
    <w:p>
      <w:pPr>
        <w:spacing w:line="240" w:lineRule="auto" w:after="0" w:before="0"/>
        <w:ind w:firstLine="0"/>
      </w:pPr>
      <w:r>
        <w:rPr>
          <w:rFonts w:ascii="Consolas" w:hAnsi="Consolas" w:eastAsia="Consolas"/>
          <w:sz w:val="14"/>
        </w:rPr>
        <w:t xml:space="preserve">  "main": "src/cli.js",</w:t>
      </w:r>
    </w:p>
    <w:p>
      <w:pPr>
        <w:spacing w:line="240" w:lineRule="auto" w:after="0" w:before="0"/>
        <w:ind w:firstLine="0"/>
      </w:pPr>
      <w:r>
        <w:rPr>
          <w:rFonts w:ascii="Consolas" w:hAnsi="Consolas" w:eastAsia="Consolas"/>
          <w:sz w:val="14"/>
        </w:rPr>
        <w:t xml:space="preserve">  "scripts": {</w:t>
      </w:r>
    </w:p>
    <w:p>
      <w:pPr>
        <w:spacing w:line="240" w:lineRule="auto" w:after="0" w:before="0"/>
        <w:ind w:firstLine="0"/>
      </w:pPr>
      <w:r>
        <w:rPr>
          <w:rFonts w:ascii="Consolas" w:hAnsi="Consolas" w:eastAsia="Consolas"/>
          <w:sz w:val="14"/>
        </w:rPr>
        <w:t xml:space="preserve">    "start": "node src/cli.js",</w:t>
      </w:r>
    </w:p>
    <w:p>
      <w:pPr>
        <w:spacing w:line="240" w:lineRule="auto" w:after="0" w:before="0"/>
        <w:ind w:firstLine="0"/>
      </w:pPr>
      <w:r>
        <w:rPr>
          <w:rFonts w:ascii="Consolas" w:hAnsi="Consolas" w:eastAsia="Consolas"/>
          <w:sz w:val="14"/>
        </w:rPr>
        <w:t xml:space="preserve">    "ui": "node src/server.js"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"license": "MIT"</w:t>
      </w:r>
    </w:p>
    <w:p>
      <w:pPr>
        <w:spacing w:line="240" w:lineRule="auto" w:after="0" w:before="0"/>
        <w:ind w:firstLine="0"/>
      </w:pPr>
      <w:r>
        <w:rPr>
          <w:rFonts w:ascii="Consolas" w:hAnsi="Consolas" w:eastAsia="Consolas"/>
          <w:sz w:val="14"/>
        </w:rPr>
        <w:t>}</w:t>
      </w:r>
    </w:p>
    <w:p>
      <w:pPr>
        <w:keepNext/>
        <w:spacing w:before="120"/>
        <w:ind w:firstLine="0"/>
      </w:pPr>
      <w:r>
        <w:rPr>
          <w:b/>
          <w:sz w:val="24"/>
        </w:rPr>
        <w:t>src/constants.js</w:t>
      </w:r>
    </w:p>
    <w:p>
      <w:pPr>
        <w:spacing w:line="240" w:lineRule="auto" w:after="0" w:before="0"/>
        <w:ind w:firstLine="0"/>
      </w:pPr>
      <w:r>
        <w:rPr>
          <w:rFonts w:ascii="Consolas" w:hAnsi="Consolas" w:eastAsia="Consolas"/>
          <w:sz w:val="14"/>
        </w:rPr>
        <w:t>export const DEFAULT_STYLE = Object.freeze({</w:t>
      </w:r>
    </w:p>
    <w:p>
      <w:pPr>
        <w:spacing w:line="240" w:lineRule="auto" w:after="0" w:before="0"/>
        <w:ind w:firstLine="0"/>
      </w:pPr>
      <w:r>
        <w:rPr>
          <w:rFonts w:ascii="Consolas" w:hAnsi="Consolas" w:eastAsia="Consolas"/>
          <w:sz w:val="14"/>
        </w:rPr>
        <w:t xml:space="preserve">  stroke: "black",</w:t>
      </w:r>
    </w:p>
    <w:p>
      <w:pPr>
        <w:spacing w:line="240" w:lineRule="auto" w:after="0" w:before="0"/>
        <w:ind w:firstLine="0"/>
      </w:pPr>
      <w:r>
        <w:rPr>
          <w:rFonts w:ascii="Consolas" w:hAnsi="Consolas" w:eastAsia="Consolas"/>
          <w:sz w:val="14"/>
        </w:rPr>
        <w:t xml:space="preserve">  fill: "none",</w:t>
      </w:r>
    </w:p>
    <w:p>
      <w:pPr>
        <w:spacing w:line="240" w:lineRule="auto" w:after="0" w:before="0"/>
        <w:ind w:firstLine="0"/>
      </w:pPr>
      <w:r>
        <w:rPr>
          <w:rFonts w:ascii="Consolas" w:hAnsi="Consolas" w:eastAsia="Consolas"/>
          <w:sz w:val="14"/>
        </w:rPr>
        <w:t xml:space="preserve">  strokeWidth: 1,</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const CANVAS = Object.freeze({</w:t>
      </w:r>
    </w:p>
    <w:p>
      <w:pPr>
        <w:spacing w:line="240" w:lineRule="auto" w:after="0" w:before="0"/>
        <w:ind w:firstLine="0"/>
      </w:pPr>
      <w:r>
        <w:rPr>
          <w:rFonts w:ascii="Consolas" w:hAnsi="Consolas" w:eastAsia="Consolas"/>
          <w:sz w:val="14"/>
        </w:rPr>
        <w:t xml:space="preserve">  width: 800,</w:t>
      </w:r>
    </w:p>
    <w:p>
      <w:pPr>
        <w:spacing w:line="240" w:lineRule="auto" w:after="0" w:before="0"/>
        <w:ind w:firstLine="0"/>
      </w:pPr>
      <w:r>
        <w:rPr>
          <w:rFonts w:ascii="Consolas" w:hAnsi="Consolas" w:eastAsia="Consolas"/>
          <w:sz w:val="14"/>
        </w:rPr>
        <w:t xml:space="preserve">  height: 600,</w:t>
      </w:r>
    </w:p>
    <w:p>
      <w:pPr>
        <w:spacing w:line="240" w:lineRule="auto" w:after="0" w:before="0"/>
        <w:ind w:firstLine="0"/>
      </w:pPr>
      <w:r>
        <w:rPr>
          <w:rFonts w:ascii="Consolas" w:hAnsi="Consolas" w:eastAsia="Consolas"/>
          <w:sz w:val="14"/>
        </w:rPr>
        <w:t>});</w:t>
      </w:r>
    </w:p>
    <w:p>
      <w:pPr>
        <w:keepNext/>
        <w:spacing w:before="120"/>
        <w:ind w:firstLine="0"/>
      </w:pPr>
      <w:r>
        <w:rPr>
          <w:b/>
          <w:sz w:val="24"/>
        </w:rPr>
        <w:t>src/shapes/Shape.js</w:t>
      </w:r>
    </w:p>
    <w:p>
      <w:pPr>
        <w:spacing w:line="240" w:lineRule="auto" w:after="0" w:before="0"/>
        <w:ind w:firstLine="0"/>
      </w:pPr>
      <w:r>
        <w:rPr>
          <w:rFonts w:ascii="Consolas" w:hAnsi="Consolas" w:eastAsia="Consolas"/>
          <w:sz w:val="14"/>
        </w:rPr>
        <w:t>import { DEFAULT_STYLE } from "../constants.js";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class Shape {</w:t>
      </w:r>
    </w:p>
    <w:p>
      <w:pPr>
        <w:spacing w:line="240" w:lineRule="auto" w:after="0" w:before="0"/>
        <w:ind w:firstLine="0"/>
      </w:pPr>
      <w:r>
        <w:rPr>
          <w:rFonts w:ascii="Consolas" w:hAnsi="Consolas" w:eastAsia="Consolas"/>
          <w:sz w:val="14"/>
        </w:rPr>
        <w:t xml:space="preserve">  static type = "shape";</w:t>
      </w:r>
    </w:p>
    <w:p>
      <w:pPr>
        <w:spacing w:line="240" w:lineRule="auto" w:after="0" w:before="0"/>
        <w:ind w:firstLine="0"/>
      </w:pPr>
      <w:r>
        <w:rPr>
          <w:rFonts w:ascii="Consolas" w:hAnsi="Consolas" w:eastAsia="Consolas"/>
          <w:sz w:val="14"/>
        </w:rPr>
        <w:t xml:space="preserve">  static tag = "g";</w:t>
      </w:r>
    </w:p>
    <w:p>
      <w:pPr>
        <w:spacing w:line="240" w:lineRule="auto" w:after="0" w:before="0"/>
        <w:ind w:firstLine="0"/>
      </w:pPr>
      <w:r>
        <w:rPr>
          <w:rFonts w:ascii="Consolas" w:hAnsi="Consolas" w:eastAsia="Consolas"/>
          <w:sz w:val="14"/>
        </w:rPr>
        <w:t xml:space="preserve">  static fields = [];</w:t>
      </w:r>
    </w:p>
    <w:p>
      <w:pPr>
        <w:spacing w:line="240" w:lineRule="auto" w:after="0" w:before="0"/>
        <w:ind w:firstLine="0"/>
      </w:pPr>
      <w:r>
        <w:rPr>
          <w:rFonts w:ascii="Consolas" w:hAnsi="Consolas" w:eastAsia="Consolas"/>
          <w:sz w:val="14"/>
        </w:rPr>
        <w:t xml:space="preserve">  static nonNegativeFields =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constructor(id, geometry, style = {}) {</w:t>
      </w:r>
    </w:p>
    <w:p>
      <w:pPr>
        <w:spacing w:line="240" w:lineRule="auto" w:after="0" w:before="0"/>
        <w:ind w:firstLine="0"/>
      </w:pPr>
      <w:r>
        <w:rPr>
          <w:rFonts w:ascii="Consolas" w:hAnsi="Consolas" w:eastAsia="Consolas"/>
          <w:sz w:val="14"/>
        </w:rPr>
        <w:t xml:space="preserve">    this.id = id;</w:t>
      </w:r>
    </w:p>
    <w:p>
      <w:pPr>
        <w:spacing w:line="240" w:lineRule="auto" w:after="0" w:before="0"/>
        <w:ind w:firstLine="0"/>
      </w:pPr>
      <w:r>
        <w:rPr>
          <w:rFonts w:ascii="Consolas" w:hAnsi="Consolas" w:eastAsia="Consolas"/>
          <w:sz w:val="14"/>
        </w:rPr>
        <w:t xml:space="preserve">    this.geometry = geometry;</w:t>
      </w:r>
    </w:p>
    <w:p>
      <w:pPr>
        <w:spacing w:line="240" w:lineRule="auto" w:after="0" w:before="0"/>
        <w:ind w:firstLine="0"/>
      </w:pPr>
      <w:r>
        <w:rPr>
          <w:rFonts w:ascii="Consolas" w:hAnsi="Consolas" w:eastAsia="Consolas"/>
          <w:sz w:val="14"/>
        </w:rPr>
        <w:t xml:space="preserve">    this.style = { ...DEFAULT_STYLE, ...style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get type() {</w:t>
      </w:r>
    </w:p>
    <w:p>
      <w:pPr>
        <w:spacing w:line="240" w:lineRule="auto" w:after="0" w:before="0"/>
        <w:ind w:firstLine="0"/>
      </w:pPr>
      <w:r>
        <w:rPr>
          <w:rFonts w:ascii="Consolas" w:hAnsi="Consolas" w:eastAsia="Consolas"/>
          <w:sz w:val="14"/>
        </w:rPr>
        <w:t xml:space="preserve">    return this.constructor.type;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move(dx, dy) {</w:t>
      </w:r>
    </w:p>
    <w:p>
      <w:pPr>
        <w:spacing w:line="240" w:lineRule="auto" w:after="0" w:before="0"/>
        <w:ind w:firstLine="0"/>
      </w:pPr>
      <w:r>
        <w:rPr>
          <w:rFonts w:ascii="Consolas" w:hAnsi="Consolas" w:eastAsia="Consolas"/>
          <w:sz w:val="14"/>
        </w:rPr>
        <w:t xml:space="preserve">    throw new Error("Метод move має бути реалізований у нащадку");</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describe() {</w:t>
      </w:r>
    </w:p>
    <w:p>
      <w:pPr>
        <w:spacing w:line="240" w:lineRule="auto" w:after="0" w:before="0"/>
        <w:ind w:firstLine="0"/>
      </w:pPr>
      <w:r>
        <w:rPr>
          <w:rFonts w:ascii="Consolas" w:hAnsi="Consolas" w:eastAsia="Consolas"/>
          <w:sz w:val="14"/>
        </w:rPr>
        <w:t xml:space="preserve">    const geometry = Object.entries(this.geometry)</w:t>
      </w:r>
    </w:p>
    <w:p>
      <w:pPr>
        <w:spacing w:line="240" w:lineRule="auto" w:after="0" w:before="0"/>
        <w:ind w:firstLine="0"/>
      </w:pPr>
      <w:r>
        <w:rPr>
          <w:rFonts w:ascii="Consolas" w:hAnsi="Consolas" w:eastAsia="Consolas"/>
          <w:sz w:val="14"/>
        </w:rPr>
        <w:t xml:space="preserve">      .map(([key, value]) =&gt; `${key}=${value}`)</w:t>
      </w:r>
    </w:p>
    <w:p>
      <w:pPr>
        <w:spacing w:line="240" w:lineRule="auto" w:after="0" w:before="0"/>
        <w:ind w:firstLine="0"/>
      </w:pPr>
      <w:r>
        <w:rPr>
          <w:rFonts w:ascii="Consolas" w:hAnsi="Consolas" w:eastAsia="Consolas"/>
          <w:sz w:val="14"/>
        </w:rPr>
        <w:t xml:space="preserve">      .join(" ");</w:t>
      </w:r>
    </w:p>
    <w:p>
      <w:pPr>
        <w:spacing w:line="240" w:lineRule="auto" w:after="0" w:before="0"/>
        <w:ind w:firstLine="0"/>
      </w:pPr>
      <w:r>
        <w:rPr>
          <w:rFonts w:ascii="Consolas" w:hAnsi="Consolas" w:eastAsia="Consolas"/>
          <w:sz w:val="14"/>
        </w:rPr>
        <w:t xml:space="preserve">    return `#${this.id} ${this.type} ${geometry}`;</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toJSON() {</w:t>
      </w:r>
    </w:p>
    <w:p>
      <w:pPr>
        <w:spacing w:line="240" w:lineRule="auto" w:after="0" w:before="0"/>
        <w:ind w:firstLine="0"/>
      </w:pPr>
      <w:r>
        <w:rPr>
          <w:rFonts w:ascii="Consolas" w:hAnsi="Consolas" w:eastAsia="Consolas"/>
          <w:sz w:val="14"/>
        </w:rPr>
        <w:t xml:space="preserve">    return {</w:t>
      </w:r>
    </w:p>
    <w:p>
      <w:pPr>
        <w:spacing w:line="240" w:lineRule="auto" w:after="0" w:before="0"/>
        <w:ind w:firstLine="0"/>
      </w:pPr>
      <w:r>
        <w:rPr>
          <w:rFonts w:ascii="Consolas" w:hAnsi="Consolas" w:eastAsia="Consolas"/>
          <w:sz w:val="14"/>
        </w:rPr>
        <w:t xml:space="preserve">      id: this.id,</w:t>
      </w:r>
    </w:p>
    <w:p>
      <w:pPr>
        <w:spacing w:line="240" w:lineRule="auto" w:after="0" w:before="0"/>
        <w:ind w:firstLine="0"/>
      </w:pPr>
      <w:r>
        <w:rPr>
          <w:rFonts w:ascii="Consolas" w:hAnsi="Consolas" w:eastAsia="Consolas"/>
          <w:sz w:val="14"/>
        </w:rPr>
        <w:t xml:space="preserve">      type: this.type,</w:t>
      </w:r>
    </w:p>
    <w:p>
      <w:pPr>
        <w:spacing w:line="240" w:lineRule="auto" w:after="0" w:before="0"/>
        <w:ind w:firstLine="0"/>
      </w:pPr>
      <w:r>
        <w:rPr>
          <w:rFonts w:ascii="Consolas" w:hAnsi="Consolas" w:eastAsia="Consolas"/>
          <w:sz w:val="14"/>
        </w:rPr>
        <w:t xml:space="preserve">      geometry: { ...this.geometry },</w:t>
      </w:r>
    </w:p>
    <w:p>
      <w:pPr>
        <w:spacing w:line="240" w:lineRule="auto" w:after="0" w:before="0"/>
        <w:ind w:firstLine="0"/>
      </w:pPr>
      <w:r>
        <w:rPr>
          <w:rFonts w:ascii="Consolas" w:hAnsi="Consolas" w:eastAsia="Consolas"/>
          <w:sz w:val="14"/>
        </w:rPr>
        <w:t xml:space="preserve">      style: { ...this.style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toSvg() {</w:t>
      </w:r>
    </w:p>
    <w:p>
      <w:pPr>
        <w:spacing w:line="240" w:lineRule="auto" w:after="0" w:before="0"/>
        <w:ind w:firstLine="0"/>
      </w:pPr>
      <w:r>
        <w:rPr>
          <w:rFonts w:ascii="Consolas" w:hAnsi="Consolas" w:eastAsia="Consolas"/>
          <w:sz w:val="14"/>
        </w:rPr>
        <w:t xml:space="preserve">    const attributes = {</w:t>
      </w:r>
    </w:p>
    <w:p>
      <w:pPr>
        <w:spacing w:line="240" w:lineRule="auto" w:after="0" w:before="0"/>
        <w:ind w:firstLine="0"/>
      </w:pPr>
      <w:r>
        <w:rPr>
          <w:rFonts w:ascii="Consolas" w:hAnsi="Consolas" w:eastAsia="Consolas"/>
          <w:sz w:val="14"/>
        </w:rPr>
        <w:t xml:space="preserve">      ...this.geometry,</w:t>
      </w:r>
    </w:p>
    <w:p>
      <w:pPr>
        <w:spacing w:line="240" w:lineRule="auto" w:after="0" w:before="0"/>
        <w:ind w:firstLine="0"/>
      </w:pPr>
      <w:r>
        <w:rPr>
          <w:rFonts w:ascii="Consolas" w:hAnsi="Consolas" w:eastAsia="Consolas"/>
          <w:sz w:val="14"/>
        </w:rPr>
        <w:t xml:space="preserve">      fill: this.style.fill,</w:t>
      </w:r>
    </w:p>
    <w:p>
      <w:pPr>
        <w:spacing w:line="240" w:lineRule="auto" w:after="0" w:before="0"/>
        <w:ind w:firstLine="0"/>
      </w:pPr>
      <w:r>
        <w:rPr>
          <w:rFonts w:ascii="Consolas" w:hAnsi="Consolas" w:eastAsia="Consolas"/>
          <w:sz w:val="14"/>
        </w:rPr>
        <w:t xml:space="preserve">      stroke: this.style.stroke,</w:t>
      </w:r>
    </w:p>
    <w:p>
      <w:pPr>
        <w:spacing w:line="240" w:lineRule="auto" w:after="0" w:before="0"/>
        <w:ind w:firstLine="0"/>
      </w:pPr>
      <w:r>
        <w:rPr>
          <w:rFonts w:ascii="Consolas" w:hAnsi="Consolas" w:eastAsia="Consolas"/>
          <w:sz w:val="14"/>
        </w:rPr>
        <w:t xml:space="preserve">      "stroke-width": this.style.strokeWidth,</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text = Object.entries(attributes)</w:t>
      </w:r>
    </w:p>
    <w:p>
      <w:pPr>
        <w:spacing w:line="240" w:lineRule="auto" w:after="0" w:before="0"/>
        <w:ind w:firstLine="0"/>
      </w:pPr>
      <w:r>
        <w:rPr>
          <w:rFonts w:ascii="Consolas" w:hAnsi="Consolas" w:eastAsia="Consolas"/>
          <w:sz w:val="14"/>
        </w:rPr>
        <w:t xml:space="preserve">      .map(([key, value]) =&gt; `${key}="${value}"`)</w:t>
      </w:r>
    </w:p>
    <w:p>
      <w:pPr>
        <w:spacing w:line="240" w:lineRule="auto" w:after="0" w:before="0"/>
        <w:ind w:firstLine="0"/>
      </w:pPr>
      <w:r>
        <w:rPr>
          <w:rFonts w:ascii="Consolas" w:hAnsi="Consolas" w:eastAsia="Consolas"/>
          <w:sz w:val="14"/>
        </w:rPr>
        <w:t xml:space="preserve">      .join(" ");</w:t>
      </w:r>
    </w:p>
    <w:p>
      <w:pPr>
        <w:spacing w:line="240" w:lineRule="auto" w:after="0" w:before="0"/>
        <w:ind w:firstLine="0"/>
      </w:pPr>
      <w:r>
        <w:rPr>
          <w:rFonts w:ascii="Consolas" w:hAnsi="Consolas" w:eastAsia="Consolas"/>
          <w:sz w:val="14"/>
        </w:rPr>
        <w:t xml:space="preserve">    return `&lt;${this.constructor.tag} ${text} /&gt;`;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keepNext/>
        <w:spacing w:before="120"/>
        <w:ind w:firstLine="0"/>
      </w:pPr>
      <w:r>
        <w:rPr>
          <w:b/>
          <w:sz w:val="24"/>
        </w:rPr>
        <w:t>src/shapes/Rectangle.js</w:t>
      </w:r>
    </w:p>
    <w:p>
      <w:pPr>
        <w:spacing w:line="240" w:lineRule="auto" w:after="0" w:before="0"/>
        <w:ind w:firstLine="0"/>
      </w:pPr>
      <w:r>
        <w:rPr>
          <w:rFonts w:ascii="Consolas" w:hAnsi="Consolas" w:eastAsia="Consolas"/>
          <w:sz w:val="14"/>
        </w:rPr>
        <w:t>import { Shape } from "./Shape.js";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class Rectangle extends Shape {</w:t>
      </w:r>
    </w:p>
    <w:p>
      <w:pPr>
        <w:spacing w:line="240" w:lineRule="auto" w:after="0" w:before="0"/>
        <w:ind w:firstLine="0"/>
      </w:pPr>
      <w:r>
        <w:rPr>
          <w:rFonts w:ascii="Consolas" w:hAnsi="Consolas" w:eastAsia="Consolas"/>
          <w:sz w:val="14"/>
        </w:rPr>
        <w:t xml:space="preserve">  static type = "rectangle";</w:t>
      </w:r>
    </w:p>
    <w:p>
      <w:pPr>
        <w:spacing w:line="240" w:lineRule="auto" w:after="0" w:before="0"/>
        <w:ind w:firstLine="0"/>
      </w:pPr>
      <w:r>
        <w:rPr>
          <w:rFonts w:ascii="Consolas" w:hAnsi="Consolas" w:eastAsia="Consolas"/>
          <w:sz w:val="14"/>
        </w:rPr>
        <w:t xml:space="preserve">  static tag = "rect";</w:t>
      </w:r>
    </w:p>
    <w:p>
      <w:pPr>
        <w:spacing w:line="240" w:lineRule="auto" w:after="0" w:before="0"/>
        <w:ind w:firstLine="0"/>
      </w:pPr>
      <w:r>
        <w:rPr>
          <w:rFonts w:ascii="Consolas" w:hAnsi="Consolas" w:eastAsia="Consolas"/>
          <w:sz w:val="14"/>
        </w:rPr>
        <w:t xml:space="preserve">  static fields = ["x", "y", "width", "height"];</w:t>
      </w:r>
    </w:p>
    <w:p>
      <w:pPr>
        <w:spacing w:line="240" w:lineRule="auto" w:after="0" w:before="0"/>
        <w:ind w:firstLine="0"/>
      </w:pPr>
      <w:r>
        <w:rPr>
          <w:rFonts w:ascii="Consolas" w:hAnsi="Consolas" w:eastAsia="Consolas"/>
          <w:sz w:val="14"/>
        </w:rPr>
        <w:t xml:space="preserve">  static nonNegativeFields = ["width", "height"];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move(dx, dy) {</w:t>
      </w:r>
    </w:p>
    <w:p>
      <w:pPr>
        <w:spacing w:line="240" w:lineRule="auto" w:after="0" w:before="0"/>
        <w:ind w:firstLine="0"/>
      </w:pPr>
      <w:r>
        <w:rPr>
          <w:rFonts w:ascii="Consolas" w:hAnsi="Consolas" w:eastAsia="Consolas"/>
          <w:sz w:val="14"/>
        </w:rPr>
        <w:t xml:space="preserve">    this.geometry.x += dx;</w:t>
      </w:r>
    </w:p>
    <w:p>
      <w:pPr>
        <w:spacing w:line="240" w:lineRule="auto" w:after="0" w:before="0"/>
        <w:ind w:firstLine="0"/>
      </w:pPr>
      <w:r>
        <w:rPr>
          <w:rFonts w:ascii="Consolas" w:hAnsi="Consolas" w:eastAsia="Consolas"/>
          <w:sz w:val="14"/>
        </w:rPr>
        <w:t xml:space="preserve">    this.geometry.y += dy;</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keepNext/>
        <w:spacing w:before="120"/>
        <w:ind w:firstLine="0"/>
      </w:pPr>
      <w:r>
        <w:rPr>
          <w:b/>
          <w:sz w:val="24"/>
        </w:rPr>
        <w:t>src/shapes/Circle.js</w:t>
      </w:r>
    </w:p>
    <w:p>
      <w:pPr>
        <w:spacing w:line="240" w:lineRule="auto" w:after="0" w:before="0"/>
        <w:ind w:firstLine="0"/>
      </w:pPr>
      <w:r>
        <w:rPr>
          <w:rFonts w:ascii="Consolas" w:hAnsi="Consolas" w:eastAsia="Consolas"/>
          <w:sz w:val="14"/>
        </w:rPr>
        <w:t>import { Shape } from "./Shape.js";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class Circle extends Shape {</w:t>
      </w:r>
    </w:p>
    <w:p>
      <w:pPr>
        <w:spacing w:line="240" w:lineRule="auto" w:after="0" w:before="0"/>
        <w:ind w:firstLine="0"/>
      </w:pPr>
      <w:r>
        <w:rPr>
          <w:rFonts w:ascii="Consolas" w:hAnsi="Consolas" w:eastAsia="Consolas"/>
          <w:sz w:val="14"/>
        </w:rPr>
        <w:t xml:space="preserve">  static type = "circle";</w:t>
      </w:r>
    </w:p>
    <w:p>
      <w:pPr>
        <w:spacing w:line="240" w:lineRule="auto" w:after="0" w:before="0"/>
        <w:ind w:firstLine="0"/>
      </w:pPr>
      <w:r>
        <w:rPr>
          <w:rFonts w:ascii="Consolas" w:hAnsi="Consolas" w:eastAsia="Consolas"/>
          <w:sz w:val="14"/>
        </w:rPr>
        <w:t xml:space="preserve">  static tag = "circle";</w:t>
      </w:r>
    </w:p>
    <w:p>
      <w:pPr>
        <w:spacing w:line="240" w:lineRule="auto" w:after="0" w:before="0"/>
        <w:ind w:firstLine="0"/>
      </w:pPr>
      <w:r>
        <w:rPr>
          <w:rFonts w:ascii="Consolas" w:hAnsi="Consolas" w:eastAsia="Consolas"/>
          <w:sz w:val="14"/>
        </w:rPr>
        <w:t xml:space="preserve">  static fields = ["cx", "cy", "r"];</w:t>
      </w:r>
    </w:p>
    <w:p>
      <w:pPr>
        <w:spacing w:line="240" w:lineRule="auto" w:after="0" w:before="0"/>
        <w:ind w:firstLine="0"/>
      </w:pPr>
      <w:r>
        <w:rPr>
          <w:rFonts w:ascii="Consolas" w:hAnsi="Consolas" w:eastAsia="Consolas"/>
          <w:sz w:val="14"/>
        </w:rPr>
        <w:t xml:space="preserve">  static nonNegativeFields = ["r"];</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move(dx, dy) {</w:t>
      </w:r>
    </w:p>
    <w:p>
      <w:pPr>
        <w:spacing w:line="240" w:lineRule="auto" w:after="0" w:before="0"/>
        <w:ind w:firstLine="0"/>
      </w:pPr>
      <w:r>
        <w:rPr>
          <w:rFonts w:ascii="Consolas" w:hAnsi="Consolas" w:eastAsia="Consolas"/>
          <w:sz w:val="14"/>
        </w:rPr>
        <w:t xml:space="preserve">    this.geometry.cx += dx;</w:t>
      </w:r>
    </w:p>
    <w:p>
      <w:pPr>
        <w:spacing w:line="240" w:lineRule="auto" w:after="0" w:before="0"/>
        <w:ind w:firstLine="0"/>
      </w:pPr>
      <w:r>
        <w:rPr>
          <w:rFonts w:ascii="Consolas" w:hAnsi="Consolas" w:eastAsia="Consolas"/>
          <w:sz w:val="14"/>
        </w:rPr>
        <w:t xml:space="preserve">    this.geometry.cy += dy;</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keepNext/>
        <w:spacing w:before="120"/>
        <w:ind w:firstLine="0"/>
      </w:pPr>
      <w:r>
        <w:rPr>
          <w:b/>
          <w:sz w:val="24"/>
        </w:rPr>
        <w:t>src/shapes/Line.js</w:t>
      </w:r>
    </w:p>
    <w:p>
      <w:pPr>
        <w:spacing w:line="240" w:lineRule="auto" w:after="0" w:before="0"/>
        <w:ind w:firstLine="0"/>
      </w:pPr>
      <w:r>
        <w:rPr>
          <w:rFonts w:ascii="Consolas" w:hAnsi="Consolas" w:eastAsia="Consolas"/>
          <w:sz w:val="14"/>
        </w:rPr>
        <w:t>import { Shape } from "./Shape.js";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class Line extends Shape {</w:t>
      </w:r>
    </w:p>
    <w:p>
      <w:pPr>
        <w:spacing w:line="240" w:lineRule="auto" w:after="0" w:before="0"/>
        <w:ind w:firstLine="0"/>
      </w:pPr>
      <w:r>
        <w:rPr>
          <w:rFonts w:ascii="Consolas" w:hAnsi="Consolas" w:eastAsia="Consolas"/>
          <w:sz w:val="14"/>
        </w:rPr>
        <w:t xml:space="preserve">  static type = "line";</w:t>
      </w:r>
    </w:p>
    <w:p>
      <w:pPr>
        <w:spacing w:line="240" w:lineRule="auto" w:after="0" w:before="0"/>
        <w:ind w:firstLine="0"/>
      </w:pPr>
      <w:r>
        <w:rPr>
          <w:rFonts w:ascii="Consolas" w:hAnsi="Consolas" w:eastAsia="Consolas"/>
          <w:sz w:val="14"/>
        </w:rPr>
        <w:t xml:space="preserve">  static tag = "line";</w:t>
      </w:r>
    </w:p>
    <w:p>
      <w:pPr>
        <w:spacing w:line="240" w:lineRule="auto" w:after="0" w:before="0"/>
        <w:ind w:firstLine="0"/>
      </w:pPr>
      <w:r>
        <w:rPr>
          <w:rFonts w:ascii="Consolas" w:hAnsi="Consolas" w:eastAsia="Consolas"/>
          <w:sz w:val="14"/>
        </w:rPr>
        <w:t xml:space="preserve">  static fields = ["x1", "y1", "x2", "y2"];</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move(dx, dy) {</w:t>
      </w:r>
    </w:p>
    <w:p>
      <w:pPr>
        <w:spacing w:line="240" w:lineRule="auto" w:after="0" w:before="0"/>
        <w:ind w:firstLine="0"/>
      </w:pPr>
      <w:r>
        <w:rPr>
          <w:rFonts w:ascii="Consolas" w:hAnsi="Consolas" w:eastAsia="Consolas"/>
          <w:sz w:val="14"/>
        </w:rPr>
        <w:t xml:space="preserve">    this.geometry.x1 += dx;</w:t>
      </w:r>
    </w:p>
    <w:p>
      <w:pPr>
        <w:spacing w:line="240" w:lineRule="auto" w:after="0" w:before="0"/>
        <w:ind w:firstLine="0"/>
      </w:pPr>
      <w:r>
        <w:rPr>
          <w:rFonts w:ascii="Consolas" w:hAnsi="Consolas" w:eastAsia="Consolas"/>
          <w:sz w:val="14"/>
        </w:rPr>
        <w:t xml:space="preserve">    this.geometry.y1 += dy;</w:t>
      </w:r>
    </w:p>
    <w:p>
      <w:pPr>
        <w:spacing w:line="240" w:lineRule="auto" w:after="0" w:before="0"/>
        <w:ind w:firstLine="0"/>
      </w:pPr>
      <w:r>
        <w:rPr>
          <w:rFonts w:ascii="Consolas" w:hAnsi="Consolas" w:eastAsia="Consolas"/>
          <w:sz w:val="14"/>
        </w:rPr>
        <w:t xml:space="preserve">    this.geometry.x2 += dx;</w:t>
      </w:r>
    </w:p>
    <w:p>
      <w:pPr>
        <w:spacing w:line="240" w:lineRule="auto" w:after="0" w:before="0"/>
        <w:ind w:firstLine="0"/>
      </w:pPr>
      <w:r>
        <w:rPr>
          <w:rFonts w:ascii="Consolas" w:hAnsi="Consolas" w:eastAsia="Consolas"/>
          <w:sz w:val="14"/>
        </w:rPr>
        <w:t xml:space="preserve">    this.geometry.y2 += dy;</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keepNext/>
        <w:spacing w:before="120"/>
        <w:ind w:firstLine="0"/>
      </w:pPr>
      <w:r>
        <w:rPr>
          <w:b/>
          <w:sz w:val="24"/>
        </w:rPr>
        <w:t>src/shapes/factory.js</w:t>
      </w:r>
    </w:p>
    <w:p>
      <w:pPr>
        <w:spacing w:line="240" w:lineRule="auto" w:after="0" w:before="0"/>
        <w:ind w:firstLine="0"/>
      </w:pPr>
      <w:r>
        <w:rPr>
          <w:rFonts w:ascii="Consolas" w:hAnsi="Consolas" w:eastAsia="Consolas"/>
          <w:sz w:val="14"/>
        </w:rPr>
        <w:t>import { Rectangle } from "./Rectangle.js";</w:t>
      </w:r>
    </w:p>
    <w:p>
      <w:pPr>
        <w:spacing w:line="240" w:lineRule="auto" w:after="0" w:before="0"/>
        <w:ind w:firstLine="0"/>
      </w:pPr>
      <w:r>
        <w:rPr>
          <w:rFonts w:ascii="Consolas" w:hAnsi="Consolas" w:eastAsia="Consolas"/>
          <w:sz w:val="14"/>
        </w:rPr>
        <w:t>import { Circle } from "./Circle.js";</w:t>
      </w:r>
    </w:p>
    <w:p>
      <w:pPr>
        <w:spacing w:line="240" w:lineRule="auto" w:after="0" w:before="0"/>
        <w:ind w:firstLine="0"/>
      </w:pPr>
      <w:r>
        <w:rPr>
          <w:rFonts w:ascii="Consolas" w:hAnsi="Consolas" w:eastAsia="Consolas"/>
          <w:sz w:val="14"/>
        </w:rPr>
        <w:t>import { Line } from "./Line.js";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const SHAPE_CLASSES = new Map([</w:t>
      </w:r>
    </w:p>
    <w:p>
      <w:pPr>
        <w:spacing w:line="240" w:lineRule="auto" w:after="0" w:before="0"/>
        <w:ind w:firstLine="0"/>
      </w:pPr>
      <w:r>
        <w:rPr>
          <w:rFonts w:ascii="Consolas" w:hAnsi="Consolas" w:eastAsia="Consolas"/>
          <w:sz w:val="14"/>
        </w:rPr>
        <w:t xml:space="preserve">  [Rectangle.type, Rectangle],</w:t>
      </w:r>
    </w:p>
    <w:p>
      <w:pPr>
        <w:spacing w:line="240" w:lineRule="auto" w:after="0" w:before="0"/>
        <w:ind w:firstLine="0"/>
      </w:pPr>
      <w:r>
        <w:rPr>
          <w:rFonts w:ascii="Consolas" w:hAnsi="Consolas" w:eastAsia="Consolas"/>
          <w:sz w:val="14"/>
        </w:rPr>
        <w:t xml:space="preserve">  ["rect", Rectangle],</w:t>
      </w:r>
    </w:p>
    <w:p>
      <w:pPr>
        <w:spacing w:line="240" w:lineRule="auto" w:after="0" w:before="0"/>
        <w:ind w:firstLine="0"/>
      </w:pPr>
      <w:r>
        <w:rPr>
          <w:rFonts w:ascii="Consolas" w:hAnsi="Consolas" w:eastAsia="Consolas"/>
          <w:sz w:val="14"/>
        </w:rPr>
        <w:t xml:space="preserve">  [Circle.type, Circle],</w:t>
      </w:r>
    </w:p>
    <w:p>
      <w:pPr>
        <w:spacing w:line="240" w:lineRule="auto" w:after="0" w:before="0"/>
        <w:ind w:firstLine="0"/>
      </w:pPr>
      <w:r>
        <w:rPr>
          <w:rFonts w:ascii="Consolas" w:hAnsi="Consolas" w:eastAsia="Consolas"/>
          <w:sz w:val="14"/>
        </w:rPr>
        <w:t xml:space="preserve">  [Line.type, Line],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function resolveShapeClass(type) {</w:t>
      </w:r>
    </w:p>
    <w:p>
      <w:pPr>
        <w:spacing w:line="240" w:lineRule="auto" w:after="0" w:before="0"/>
        <w:ind w:firstLine="0"/>
      </w:pPr>
      <w:r>
        <w:rPr>
          <w:rFonts w:ascii="Consolas" w:hAnsi="Consolas" w:eastAsia="Consolas"/>
          <w:sz w:val="14"/>
        </w:rPr>
        <w:t xml:space="preserve">  const ShapeClass = SHAPE_CLASSES.get(type);</w:t>
      </w:r>
    </w:p>
    <w:p>
      <w:pPr>
        <w:spacing w:line="240" w:lineRule="auto" w:after="0" w:before="0"/>
        <w:ind w:firstLine="0"/>
      </w:pPr>
      <w:r>
        <w:rPr>
          <w:rFonts w:ascii="Consolas" w:hAnsi="Consolas" w:eastAsia="Consolas"/>
          <w:sz w:val="14"/>
        </w:rPr>
        <w:t xml:space="preserve">  if (!ShapeClass) {</w:t>
      </w:r>
    </w:p>
    <w:p>
      <w:pPr>
        <w:spacing w:line="240" w:lineRule="auto" w:after="0" w:before="0"/>
        <w:ind w:firstLine="0"/>
      </w:pPr>
      <w:r>
        <w:rPr>
          <w:rFonts w:ascii="Consolas" w:hAnsi="Consolas" w:eastAsia="Consolas"/>
          <w:sz w:val="14"/>
        </w:rPr>
        <w:t xml:space="preserve">    throw new Error(`Невідомий тип фігури: ${type}`);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ShapeClass;</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function createShape(type, id, values) {</w:t>
      </w:r>
    </w:p>
    <w:p>
      <w:pPr>
        <w:spacing w:line="240" w:lineRule="auto" w:after="0" w:before="0"/>
        <w:ind w:firstLine="0"/>
      </w:pPr>
      <w:r>
        <w:rPr>
          <w:rFonts w:ascii="Consolas" w:hAnsi="Consolas" w:eastAsia="Consolas"/>
          <w:sz w:val="14"/>
        </w:rPr>
        <w:t xml:space="preserve">  const ShapeClass = resolveShapeClass(type);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(values.length !== ShapeClass.fields.length) {</w:t>
      </w:r>
    </w:p>
    <w:p>
      <w:pPr>
        <w:spacing w:line="240" w:lineRule="auto" w:after="0" w:before="0"/>
        <w:ind w:firstLine="0"/>
      </w:pPr>
      <w:r>
        <w:rPr>
          <w:rFonts w:ascii="Consolas" w:hAnsi="Consolas" w:eastAsia="Consolas"/>
          <w:sz w:val="14"/>
        </w:rPr>
        <w:t xml:space="preserve">    throw new Error(</w:t>
      </w:r>
    </w:p>
    <w:p>
      <w:pPr>
        <w:spacing w:line="240" w:lineRule="auto" w:after="0" w:before="0"/>
        <w:ind w:firstLine="0"/>
      </w:pPr>
      <w:r>
        <w:rPr>
          <w:rFonts w:ascii="Consolas" w:hAnsi="Consolas" w:eastAsia="Consolas"/>
          <w:sz w:val="14"/>
        </w:rPr>
        <w:t xml:space="preserve">      `Для фігури "${ShapeClass.type}" потрібно параметрів: ${ShapeClass.fields.length}`,</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geometry = Object.fromEntries(</w:t>
      </w:r>
    </w:p>
    <w:p>
      <w:pPr>
        <w:spacing w:line="240" w:lineRule="auto" w:after="0" w:before="0"/>
        <w:ind w:firstLine="0"/>
      </w:pPr>
      <w:r>
        <w:rPr>
          <w:rFonts w:ascii="Consolas" w:hAnsi="Consolas" w:eastAsia="Consolas"/>
          <w:sz w:val="14"/>
        </w:rPr>
        <w:t xml:space="preserve">    ShapeClass.fields.map((field, index) =&gt; [field, values[index]]),</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for (const field of ShapeClass.nonNegativeFields) {</w:t>
      </w:r>
    </w:p>
    <w:p>
      <w:pPr>
        <w:spacing w:line="240" w:lineRule="auto" w:after="0" w:before="0"/>
        <w:ind w:firstLine="0"/>
      </w:pPr>
      <w:r>
        <w:rPr>
          <w:rFonts w:ascii="Consolas" w:hAnsi="Consolas" w:eastAsia="Consolas"/>
          <w:sz w:val="14"/>
        </w:rPr>
        <w:t xml:space="preserve">    if (geometry[field] &lt; 0) {</w:t>
      </w:r>
    </w:p>
    <w:p>
      <w:pPr>
        <w:spacing w:line="240" w:lineRule="auto" w:after="0" w:before="0"/>
        <w:ind w:firstLine="0"/>
      </w:pPr>
      <w:r>
        <w:rPr>
          <w:rFonts w:ascii="Consolas" w:hAnsi="Consolas" w:eastAsia="Consolas"/>
          <w:sz w:val="14"/>
        </w:rPr>
        <w:t xml:space="preserve">      throw new Error(`Параметр "${field}" не може бути від'ємним`);</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new ShapeClass(id, geometry);</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function restoreShape(data) {</w:t>
      </w:r>
    </w:p>
    <w:p>
      <w:pPr>
        <w:spacing w:line="240" w:lineRule="auto" w:after="0" w:before="0"/>
        <w:ind w:firstLine="0"/>
      </w:pPr>
      <w:r>
        <w:rPr>
          <w:rFonts w:ascii="Consolas" w:hAnsi="Consolas" w:eastAsia="Consolas"/>
          <w:sz w:val="14"/>
        </w:rPr>
        <w:t xml:space="preserve">  const ShapeClass = resolveShapeClass(data.type);</w:t>
      </w:r>
    </w:p>
    <w:p>
      <w:pPr>
        <w:spacing w:line="240" w:lineRule="auto" w:after="0" w:before="0"/>
        <w:ind w:firstLine="0"/>
      </w:pPr>
      <w:r>
        <w:rPr>
          <w:rFonts w:ascii="Consolas" w:hAnsi="Consolas" w:eastAsia="Consolas"/>
          <w:sz w:val="14"/>
        </w:rPr>
        <w:t xml:space="preserve">  return new ShapeClass(data.id, { ...data.geometry }, data.style);</w:t>
      </w:r>
    </w:p>
    <w:p>
      <w:pPr>
        <w:spacing w:line="240" w:lineRule="auto" w:after="0" w:before="0"/>
        <w:ind w:firstLine="0"/>
      </w:pPr>
      <w:r>
        <w:rPr>
          <w:rFonts w:ascii="Consolas" w:hAnsi="Consolas" w:eastAsia="Consolas"/>
          <w:sz w:val="14"/>
        </w:rPr>
        <w:t>}</w:t>
      </w:r>
    </w:p>
    <w:p>
      <w:pPr>
        <w:keepNext/>
        <w:spacing w:before="120"/>
        <w:ind w:firstLine="0"/>
      </w:pPr>
      <w:r>
        <w:rPr>
          <w:b/>
          <w:sz w:val="24"/>
        </w:rPr>
        <w:t>src/Document.js</w:t>
      </w:r>
    </w:p>
    <w:p>
      <w:pPr>
        <w:spacing w:line="240" w:lineRule="auto" w:after="0" w:before="0"/>
        <w:ind w:firstLine="0"/>
      </w:pPr>
      <w:r>
        <w:rPr>
          <w:rFonts w:ascii="Consolas" w:hAnsi="Consolas" w:eastAsia="Consolas"/>
          <w:sz w:val="14"/>
        </w:rPr>
        <w:t>import { CANVAS } from "./constants.js";</w:t>
      </w:r>
    </w:p>
    <w:p>
      <w:pPr>
        <w:spacing w:line="240" w:lineRule="auto" w:after="0" w:before="0"/>
        <w:ind w:firstLine="0"/>
      </w:pPr>
      <w:r>
        <w:rPr>
          <w:rFonts w:ascii="Consolas" w:hAnsi="Consolas" w:eastAsia="Consolas"/>
          <w:sz w:val="14"/>
        </w:rPr>
        <w:t>import { createShape, restoreShape } from "./shapes/factory.js";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class Document {</w:t>
      </w:r>
    </w:p>
    <w:p>
      <w:pPr>
        <w:spacing w:line="240" w:lineRule="auto" w:after="0" w:before="0"/>
        <w:ind w:firstLine="0"/>
      </w:pPr>
      <w:r>
        <w:rPr>
          <w:rFonts w:ascii="Consolas" w:hAnsi="Consolas" w:eastAsia="Consolas"/>
          <w:sz w:val="14"/>
        </w:rPr>
        <w:t xml:space="preserve">  #shapes = new Map();</w:t>
      </w:r>
    </w:p>
    <w:p>
      <w:pPr>
        <w:spacing w:line="240" w:lineRule="auto" w:after="0" w:before="0"/>
        <w:ind w:firstLine="0"/>
      </w:pPr>
      <w:r>
        <w:rPr>
          <w:rFonts w:ascii="Consolas" w:hAnsi="Consolas" w:eastAsia="Consolas"/>
          <w:sz w:val="14"/>
        </w:rPr>
        <w:t xml:space="preserve">  #nextId = 1;</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add(type, values) {</w:t>
      </w:r>
    </w:p>
    <w:p>
      <w:pPr>
        <w:spacing w:line="240" w:lineRule="auto" w:after="0" w:before="0"/>
        <w:ind w:firstLine="0"/>
      </w:pPr>
      <w:r>
        <w:rPr>
          <w:rFonts w:ascii="Consolas" w:hAnsi="Consolas" w:eastAsia="Consolas"/>
          <w:sz w:val="14"/>
        </w:rPr>
        <w:t xml:space="preserve">    const shape = createShape(type, this.#nextId, values);</w:t>
      </w:r>
    </w:p>
    <w:p>
      <w:pPr>
        <w:spacing w:line="240" w:lineRule="auto" w:after="0" w:before="0"/>
        <w:ind w:firstLine="0"/>
      </w:pPr>
      <w:r>
        <w:rPr>
          <w:rFonts w:ascii="Consolas" w:hAnsi="Consolas" w:eastAsia="Consolas"/>
          <w:sz w:val="14"/>
        </w:rPr>
        <w:t xml:space="preserve">    this.#insert(shape);</w:t>
      </w:r>
    </w:p>
    <w:p>
      <w:pPr>
        <w:spacing w:line="240" w:lineRule="auto" w:after="0" w:before="0"/>
        <w:ind w:firstLine="0"/>
      </w:pPr>
      <w:r>
        <w:rPr>
          <w:rFonts w:ascii="Consolas" w:hAnsi="Consolas" w:eastAsia="Consolas"/>
          <w:sz w:val="14"/>
        </w:rPr>
        <w:t xml:space="preserve">    return shape;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get(id) {</w:t>
      </w:r>
    </w:p>
    <w:p>
      <w:pPr>
        <w:spacing w:line="240" w:lineRule="auto" w:after="0" w:before="0"/>
        <w:ind w:firstLine="0"/>
      </w:pPr>
      <w:r>
        <w:rPr>
          <w:rFonts w:ascii="Consolas" w:hAnsi="Consolas" w:eastAsia="Consolas"/>
          <w:sz w:val="14"/>
        </w:rPr>
        <w:t xml:space="preserve">    const shape = this.#shapes.get(id);</w:t>
      </w:r>
    </w:p>
    <w:p>
      <w:pPr>
        <w:spacing w:line="240" w:lineRule="auto" w:after="0" w:before="0"/>
        <w:ind w:firstLine="0"/>
      </w:pPr>
      <w:r>
        <w:rPr>
          <w:rFonts w:ascii="Consolas" w:hAnsi="Consolas" w:eastAsia="Consolas"/>
          <w:sz w:val="14"/>
        </w:rPr>
        <w:t xml:space="preserve">    if (!shape) {</w:t>
      </w:r>
    </w:p>
    <w:p>
      <w:pPr>
        <w:spacing w:line="240" w:lineRule="auto" w:after="0" w:before="0"/>
        <w:ind w:firstLine="0"/>
      </w:pPr>
      <w:r>
        <w:rPr>
          <w:rFonts w:ascii="Consolas" w:hAnsi="Consolas" w:eastAsia="Consolas"/>
          <w:sz w:val="14"/>
        </w:rPr>
        <w:t xml:space="preserve">      throw new Error(`Фігуру з id ${id} не знайдено`);</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shape;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remove(id) {</w:t>
      </w:r>
    </w:p>
    <w:p>
      <w:pPr>
        <w:spacing w:line="240" w:lineRule="auto" w:after="0" w:before="0"/>
        <w:ind w:firstLine="0"/>
      </w:pPr>
      <w:r>
        <w:rPr>
          <w:rFonts w:ascii="Consolas" w:hAnsi="Consolas" w:eastAsia="Consolas"/>
          <w:sz w:val="14"/>
        </w:rPr>
        <w:t xml:space="preserve">    this.get(id);</w:t>
      </w:r>
    </w:p>
    <w:p>
      <w:pPr>
        <w:spacing w:line="240" w:lineRule="auto" w:after="0" w:before="0"/>
        <w:ind w:firstLine="0"/>
      </w:pPr>
      <w:r>
        <w:rPr>
          <w:rFonts w:ascii="Consolas" w:hAnsi="Consolas" w:eastAsia="Consolas"/>
          <w:sz w:val="14"/>
        </w:rPr>
        <w:t xml:space="preserve">    this.#shapes.delete(id);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move(id, dx, dy) {</w:t>
      </w:r>
    </w:p>
    <w:p>
      <w:pPr>
        <w:spacing w:line="240" w:lineRule="auto" w:after="0" w:before="0"/>
        <w:ind w:firstLine="0"/>
      </w:pPr>
      <w:r>
        <w:rPr>
          <w:rFonts w:ascii="Consolas" w:hAnsi="Consolas" w:eastAsia="Consolas"/>
          <w:sz w:val="14"/>
        </w:rPr>
        <w:t xml:space="preserve">    this.get(id).move(dx, dy);</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list() {</w:t>
      </w:r>
    </w:p>
    <w:p>
      <w:pPr>
        <w:spacing w:line="240" w:lineRule="auto" w:after="0" w:before="0"/>
        <w:ind w:firstLine="0"/>
      </w:pPr>
      <w:r>
        <w:rPr>
          <w:rFonts w:ascii="Consolas" w:hAnsi="Consolas" w:eastAsia="Consolas"/>
          <w:sz w:val="14"/>
        </w:rPr>
        <w:t xml:space="preserve">    return [...this.#shapes.values()];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toJSON() {</w:t>
      </w:r>
    </w:p>
    <w:p>
      <w:pPr>
        <w:spacing w:line="240" w:lineRule="auto" w:after="0" w:before="0"/>
        <w:ind w:firstLine="0"/>
      </w:pPr>
      <w:r>
        <w:rPr>
          <w:rFonts w:ascii="Consolas" w:hAnsi="Consolas" w:eastAsia="Consolas"/>
          <w:sz w:val="14"/>
        </w:rPr>
        <w:t xml:space="preserve">    return { shapes: this.list().map((shape) =&gt; shape.toJSON())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toSvg() {</w:t>
      </w:r>
    </w:p>
    <w:p>
      <w:pPr>
        <w:spacing w:line="240" w:lineRule="auto" w:after="0" w:before="0"/>
        <w:ind w:firstLine="0"/>
      </w:pPr>
      <w:r>
        <w:rPr>
          <w:rFonts w:ascii="Consolas" w:hAnsi="Consolas" w:eastAsia="Consolas"/>
          <w:sz w:val="14"/>
        </w:rPr>
        <w:t xml:space="preserve">    const body = this.list()</w:t>
      </w:r>
    </w:p>
    <w:p>
      <w:pPr>
        <w:spacing w:line="240" w:lineRule="auto" w:after="0" w:before="0"/>
        <w:ind w:firstLine="0"/>
      </w:pPr>
      <w:r>
        <w:rPr>
          <w:rFonts w:ascii="Consolas" w:hAnsi="Consolas" w:eastAsia="Consolas"/>
          <w:sz w:val="14"/>
        </w:rPr>
        <w:t xml:space="preserve">      .map((shape) =&gt; `  ${shape.toSvg()}`)</w:t>
      </w:r>
    </w:p>
    <w:p>
      <w:pPr>
        <w:spacing w:line="240" w:lineRule="auto" w:after="0" w:before="0"/>
        <w:ind w:firstLine="0"/>
      </w:pPr>
      <w:r>
        <w:rPr>
          <w:rFonts w:ascii="Consolas" w:hAnsi="Consolas" w:eastAsia="Consolas"/>
          <w:sz w:val="14"/>
        </w:rPr>
        <w:t xml:space="preserve">      .join("\n");</w:t>
      </w:r>
    </w:p>
    <w:p>
      <w:pPr>
        <w:spacing w:line="240" w:lineRule="auto" w:after="0" w:before="0"/>
        <w:ind w:firstLine="0"/>
      </w:pPr>
      <w:r>
        <w:rPr>
          <w:rFonts w:ascii="Consolas" w:hAnsi="Consolas" w:eastAsia="Consolas"/>
          <w:sz w:val="14"/>
        </w:rPr>
        <w:t xml:space="preserve">    return [</w:t>
      </w:r>
    </w:p>
    <w:p>
      <w:pPr>
        <w:spacing w:line="240" w:lineRule="auto" w:after="0" w:before="0"/>
        <w:ind w:firstLine="0"/>
      </w:pPr>
      <w:r>
        <w:rPr>
          <w:rFonts w:ascii="Consolas" w:hAnsi="Consolas" w:eastAsia="Consolas"/>
          <w:sz w:val="14"/>
        </w:rPr>
        <w:t xml:space="preserve">      `&lt;svg xmlns="http://www.w3.org/2000/svg" width="${CANVAS.width}" height="${CANVAS.height}"&gt;`,</w:t>
      </w:r>
    </w:p>
    <w:p>
      <w:pPr>
        <w:spacing w:line="240" w:lineRule="auto" w:after="0" w:before="0"/>
        <w:ind w:firstLine="0"/>
      </w:pPr>
      <w:r>
        <w:rPr>
          <w:rFonts w:ascii="Consolas" w:hAnsi="Consolas" w:eastAsia="Consolas"/>
          <w:sz w:val="14"/>
        </w:rPr>
        <w:t xml:space="preserve">      body,</w:t>
      </w:r>
    </w:p>
    <w:p>
      <w:pPr>
        <w:spacing w:line="240" w:lineRule="auto" w:after="0" w:before="0"/>
        <w:ind w:firstLine="0"/>
      </w:pPr>
      <w:r>
        <w:rPr>
          <w:rFonts w:ascii="Consolas" w:hAnsi="Consolas" w:eastAsia="Consolas"/>
          <w:sz w:val="14"/>
        </w:rPr>
        <w:t xml:space="preserve">      "&lt;/svg&gt;",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].join("\n");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static fromJSON(data) {</w:t>
      </w:r>
    </w:p>
    <w:p>
      <w:pPr>
        <w:spacing w:line="240" w:lineRule="auto" w:after="0" w:before="0"/>
        <w:ind w:firstLine="0"/>
      </w:pPr>
      <w:r>
        <w:rPr>
          <w:rFonts w:ascii="Consolas" w:hAnsi="Consolas" w:eastAsia="Consolas"/>
          <w:sz w:val="14"/>
        </w:rPr>
        <w:t xml:space="preserve">    const document = new Document();</w:t>
      </w:r>
    </w:p>
    <w:p>
      <w:pPr>
        <w:spacing w:line="240" w:lineRule="auto" w:after="0" w:before="0"/>
        <w:ind w:firstLine="0"/>
      </w:pPr>
      <w:r>
        <w:rPr>
          <w:rFonts w:ascii="Consolas" w:hAnsi="Consolas" w:eastAsia="Consolas"/>
          <w:sz w:val="14"/>
        </w:rPr>
        <w:t xml:space="preserve">    for (const item of data.shapes ?? []) {</w:t>
      </w:r>
    </w:p>
    <w:p>
      <w:pPr>
        <w:spacing w:line="240" w:lineRule="auto" w:after="0" w:before="0"/>
        <w:ind w:firstLine="0"/>
      </w:pPr>
      <w:r>
        <w:rPr>
          <w:rFonts w:ascii="Consolas" w:hAnsi="Consolas" w:eastAsia="Consolas"/>
          <w:sz w:val="14"/>
        </w:rPr>
        <w:t xml:space="preserve">      document.#insert(restoreShape(item));</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document;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#insert(shape) {</w:t>
      </w:r>
    </w:p>
    <w:p>
      <w:pPr>
        <w:spacing w:line="240" w:lineRule="auto" w:after="0" w:before="0"/>
        <w:ind w:firstLine="0"/>
      </w:pPr>
      <w:r>
        <w:rPr>
          <w:rFonts w:ascii="Consolas" w:hAnsi="Consolas" w:eastAsia="Consolas"/>
          <w:sz w:val="14"/>
        </w:rPr>
        <w:t xml:space="preserve">    if (this.#shapes.has(shape.id)) {</w:t>
      </w:r>
    </w:p>
    <w:p>
      <w:pPr>
        <w:spacing w:line="240" w:lineRule="auto" w:after="0" w:before="0"/>
        <w:ind w:firstLine="0"/>
      </w:pPr>
      <w:r>
        <w:rPr>
          <w:rFonts w:ascii="Consolas" w:hAnsi="Consolas" w:eastAsia="Consolas"/>
          <w:sz w:val="14"/>
        </w:rPr>
        <w:t xml:space="preserve">      throw new Error(`Фігура з id ${shape.id} вже існує`);</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this.#shapes.set(shape.id, shape);</w:t>
      </w:r>
    </w:p>
    <w:p>
      <w:pPr>
        <w:spacing w:line="240" w:lineRule="auto" w:after="0" w:before="0"/>
        <w:ind w:firstLine="0"/>
      </w:pPr>
      <w:r>
        <w:rPr>
          <w:rFonts w:ascii="Consolas" w:hAnsi="Consolas" w:eastAsia="Consolas"/>
          <w:sz w:val="14"/>
        </w:rPr>
        <w:t xml:space="preserve">    this.#nextId = Math.max(this.#nextId, shape.id + 1);</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keepNext/>
        <w:spacing w:before="120"/>
        <w:ind w:firstLine="0"/>
      </w:pPr>
      <w:r>
        <w:rPr>
          <w:b/>
          <w:sz w:val="24"/>
        </w:rPr>
        <w:t>src/Storage.js</w:t>
      </w:r>
    </w:p>
    <w:p>
      <w:pPr>
        <w:spacing w:line="240" w:lineRule="auto" w:after="0" w:before="0"/>
        <w:ind w:firstLine="0"/>
      </w:pPr>
      <w:r>
        <w:rPr>
          <w:rFonts w:ascii="Consolas" w:hAnsi="Consolas" w:eastAsia="Consolas"/>
          <w:sz w:val="14"/>
        </w:rPr>
        <w:t>import { readFile, writeFile } from "node:fs/promises";</w:t>
      </w:r>
    </w:p>
    <w:p>
      <w:pPr>
        <w:spacing w:line="240" w:lineRule="auto" w:after="0" w:before="0"/>
        <w:ind w:firstLine="0"/>
      </w:pPr>
      <w:r>
        <w:rPr>
          <w:rFonts w:ascii="Consolas" w:hAnsi="Consolas" w:eastAsia="Consolas"/>
          <w:sz w:val="14"/>
        </w:rPr>
        <w:t>import { Document } from "./Document.js";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async function saveDocument(document, path) {</w:t>
      </w:r>
    </w:p>
    <w:p>
      <w:pPr>
        <w:spacing w:line="240" w:lineRule="auto" w:after="0" w:before="0"/>
        <w:ind w:firstLine="0"/>
      </w:pPr>
      <w:r>
        <w:rPr>
          <w:rFonts w:ascii="Consolas" w:hAnsi="Consolas" w:eastAsia="Consolas"/>
          <w:sz w:val="14"/>
        </w:rPr>
        <w:t xml:space="preserve">  await writeFile(path, JSON.stringify(document.toJSON(), null, 2), "utf8");</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async function loadDocument(path) {</w:t>
      </w:r>
    </w:p>
    <w:p>
      <w:pPr>
        <w:spacing w:line="240" w:lineRule="auto" w:after="0" w:before="0"/>
        <w:ind w:firstLine="0"/>
      </w:pPr>
      <w:r>
        <w:rPr>
          <w:rFonts w:ascii="Consolas" w:hAnsi="Consolas" w:eastAsia="Consolas"/>
          <w:sz w:val="14"/>
        </w:rPr>
        <w:t xml:space="preserve">  const content = await readFile(path, "utf8");</w:t>
      </w:r>
    </w:p>
    <w:p>
      <w:pPr>
        <w:spacing w:line="240" w:lineRule="auto" w:after="0" w:before="0"/>
        <w:ind w:firstLine="0"/>
      </w:pPr>
      <w:r>
        <w:rPr>
          <w:rFonts w:ascii="Consolas" w:hAnsi="Consolas" w:eastAsia="Consolas"/>
          <w:sz w:val="14"/>
        </w:rPr>
        <w:t xml:space="preserve">  return Document.fromJSON(JSON.parse(content));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async function exportSvg(document, path) {</w:t>
      </w:r>
    </w:p>
    <w:p>
      <w:pPr>
        <w:spacing w:line="240" w:lineRule="auto" w:after="0" w:before="0"/>
        <w:ind w:firstLine="0"/>
      </w:pPr>
      <w:r>
        <w:rPr>
          <w:rFonts w:ascii="Consolas" w:hAnsi="Consolas" w:eastAsia="Consolas"/>
          <w:sz w:val="14"/>
        </w:rPr>
        <w:t xml:space="preserve">  await writeFile(path, document.toSvg(), "utf8");</w:t>
      </w:r>
    </w:p>
    <w:p>
      <w:pPr>
        <w:spacing w:line="240" w:lineRule="auto" w:after="0" w:before="0"/>
        <w:ind w:firstLine="0"/>
      </w:pPr>
      <w:r>
        <w:rPr>
          <w:rFonts w:ascii="Consolas" w:hAnsi="Consolas" w:eastAsia="Consolas"/>
          <w:sz w:val="14"/>
        </w:rPr>
        <w:t>}</w:t>
      </w:r>
    </w:p>
    <w:p>
      <w:pPr>
        <w:keepNext/>
        <w:spacing w:before="120"/>
        <w:ind w:firstLine="0"/>
      </w:pPr>
      <w:r>
        <w:rPr>
          <w:b/>
          <w:sz w:val="24"/>
        </w:rPr>
        <w:t>src/Editor.js</w:t>
      </w:r>
    </w:p>
    <w:p>
      <w:pPr>
        <w:spacing w:line="240" w:lineRule="auto" w:after="0" w:before="0"/>
        <w:ind w:firstLine="0"/>
      </w:pPr>
      <w:r>
        <w:rPr>
          <w:rFonts w:ascii="Consolas" w:hAnsi="Consolas" w:eastAsia="Consolas"/>
          <w:sz w:val="14"/>
        </w:rPr>
        <w:t>import { Document } from "./Document.js";</w:t>
      </w:r>
    </w:p>
    <w:p>
      <w:pPr>
        <w:spacing w:line="240" w:lineRule="auto" w:after="0" w:before="0"/>
        <w:ind w:firstLine="0"/>
      </w:pPr>
      <w:r>
        <w:rPr>
          <w:rFonts w:ascii="Consolas" w:hAnsi="Consolas" w:eastAsia="Consolas"/>
          <w:sz w:val="14"/>
        </w:rPr>
        <w:t>import { exportSvg, loadDocument, saveDocument } from "./Storage.js";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const HELP = [</w:t>
      </w:r>
    </w:p>
    <w:p>
      <w:pPr>
        <w:spacing w:line="240" w:lineRule="auto" w:after="0" w:before="0"/>
        <w:ind w:firstLine="0"/>
      </w:pPr>
      <w:r>
        <w:rPr>
          <w:rFonts w:ascii="Consolas" w:hAnsi="Consolas" w:eastAsia="Consolas"/>
          <w:sz w:val="14"/>
        </w:rPr>
        <w:t xml:space="preserve">  "Команди:",</w:t>
      </w:r>
    </w:p>
    <w:p>
      <w:pPr>
        <w:spacing w:line="240" w:lineRule="auto" w:after="0" w:before="0"/>
        <w:ind w:firstLine="0"/>
      </w:pPr>
      <w:r>
        <w:rPr>
          <w:rFonts w:ascii="Consolas" w:hAnsi="Consolas" w:eastAsia="Consolas"/>
          <w:sz w:val="14"/>
        </w:rPr>
        <w:t xml:space="preserve">  "  add rect x y width height       - додати прямокутник",</w:t>
      </w:r>
    </w:p>
    <w:p>
      <w:pPr>
        <w:spacing w:line="240" w:lineRule="auto" w:after="0" w:before="0"/>
        <w:ind w:firstLine="0"/>
      </w:pPr>
      <w:r>
        <w:rPr>
          <w:rFonts w:ascii="Consolas" w:hAnsi="Consolas" w:eastAsia="Consolas"/>
          <w:sz w:val="14"/>
        </w:rPr>
        <w:t xml:space="preserve">  "  add circle cx cy r              - додати коло",</w:t>
      </w:r>
    </w:p>
    <w:p>
      <w:pPr>
        <w:spacing w:line="240" w:lineRule="auto" w:after="0" w:before="0"/>
        <w:ind w:firstLine="0"/>
      </w:pPr>
      <w:r>
        <w:rPr>
          <w:rFonts w:ascii="Consolas" w:hAnsi="Consolas" w:eastAsia="Consolas"/>
          <w:sz w:val="14"/>
        </w:rPr>
        <w:t xml:space="preserve">  "  add line x1 y1 x2 y2            - додати лінію",</w:t>
      </w:r>
    </w:p>
    <w:p>
      <w:pPr>
        <w:spacing w:line="240" w:lineRule="auto" w:after="0" w:before="0"/>
        <w:ind w:firstLine="0"/>
      </w:pPr>
      <w:r>
        <w:rPr>
          <w:rFonts w:ascii="Consolas" w:hAnsi="Consolas" w:eastAsia="Consolas"/>
          <w:sz w:val="14"/>
        </w:rPr>
        <w:t xml:space="preserve">  "  move id dx dy                   - перемістити фігуру",</w:t>
      </w:r>
    </w:p>
    <w:p>
      <w:pPr>
        <w:spacing w:line="240" w:lineRule="auto" w:after="0" w:before="0"/>
        <w:ind w:firstLine="0"/>
      </w:pPr>
      <w:r>
        <w:rPr>
          <w:rFonts w:ascii="Consolas" w:hAnsi="Consolas" w:eastAsia="Consolas"/>
          <w:sz w:val="14"/>
        </w:rPr>
        <w:t xml:space="preserve">  "  delete id                       - видалити фігуру",</w:t>
      </w:r>
    </w:p>
    <w:p>
      <w:pPr>
        <w:spacing w:line="240" w:lineRule="auto" w:after="0" w:before="0"/>
        <w:ind w:firstLine="0"/>
      </w:pPr>
      <w:r>
        <w:rPr>
          <w:rFonts w:ascii="Consolas" w:hAnsi="Consolas" w:eastAsia="Consolas"/>
          <w:sz w:val="14"/>
        </w:rPr>
        <w:t xml:space="preserve">  "  list                            - показати всі фігури",</w:t>
      </w:r>
    </w:p>
    <w:p>
      <w:pPr>
        <w:spacing w:line="240" w:lineRule="auto" w:after="0" w:before="0"/>
        <w:ind w:firstLine="0"/>
      </w:pPr>
      <w:r>
        <w:rPr>
          <w:rFonts w:ascii="Consolas" w:hAnsi="Consolas" w:eastAsia="Consolas"/>
          <w:sz w:val="14"/>
        </w:rPr>
        <w:t xml:space="preserve">  "  save файл.json                  - зберегти документ",</w:t>
      </w:r>
    </w:p>
    <w:p>
      <w:pPr>
        <w:spacing w:line="240" w:lineRule="auto" w:after="0" w:before="0"/>
        <w:ind w:firstLine="0"/>
      </w:pPr>
      <w:r>
        <w:rPr>
          <w:rFonts w:ascii="Consolas" w:hAnsi="Consolas" w:eastAsia="Consolas"/>
          <w:sz w:val="14"/>
        </w:rPr>
        <w:t xml:space="preserve">  "  load файл.json                  - відкрити документ",</w:t>
      </w:r>
    </w:p>
    <w:p>
      <w:pPr>
        <w:spacing w:line="240" w:lineRule="auto" w:after="0" w:before="0"/>
        <w:ind w:firstLine="0"/>
      </w:pPr>
      <w:r>
        <w:rPr>
          <w:rFonts w:ascii="Consolas" w:hAnsi="Consolas" w:eastAsia="Consolas"/>
          <w:sz w:val="14"/>
        </w:rPr>
        <w:t xml:space="preserve">  "  export файл.svg                 - експортувати у SVG",</w:t>
      </w:r>
    </w:p>
    <w:p>
      <w:pPr>
        <w:spacing w:line="240" w:lineRule="auto" w:after="0" w:before="0"/>
        <w:ind w:firstLine="0"/>
      </w:pPr>
      <w:r>
        <w:rPr>
          <w:rFonts w:ascii="Consolas" w:hAnsi="Consolas" w:eastAsia="Consolas"/>
          <w:sz w:val="14"/>
        </w:rPr>
        <w:t xml:space="preserve">  "  help                            - показати довідку",</w:t>
      </w:r>
    </w:p>
    <w:p>
      <w:pPr>
        <w:spacing w:line="240" w:lineRule="auto" w:after="0" w:before="0"/>
        <w:ind w:firstLine="0"/>
      </w:pPr>
      <w:r>
        <w:rPr>
          <w:rFonts w:ascii="Consolas" w:hAnsi="Consolas" w:eastAsia="Consolas"/>
          <w:sz w:val="14"/>
        </w:rPr>
        <w:t xml:space="preserve">  "  exit                            - вийти",</w:t>
      </w:r>
    </w:p>
    <w:p>
      <w:pPr>
        <w:spacing w:line="240" w:lineRule="auto" w:after="0" w:before="0"/>
        <w:ind w:firstLine="0"/>
      </w:pPr>
      <w:r>
        <w:rPr>
          <w:rFonts w:ascii="Consolas" w:hAnsi="Consolas" w:eastAsia="Consolas"/>
          <w:sz w:val="14"/>
        </w:rPr>
        <w:t>].join("\n");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parseNumber(token) {</w:t>
      </w:r>
    </w:p>
    <w:p>
      <w:pPr>
        <w:spacing w:line="240" w:lineRule="auto" w:after="0" w:before="0"/>
        <w:ind w:firstLine="0"/>
      </w:pPr>
      <w:r>
        <w:rPr>
          <w:rFonts w:ascii="Consolas" w:hAnsi="Consolas" w:eastAsia="Consolas"/>
          <w:sz w:val="14"/>
        </w:rPr>
        <w:t xml:space="preserve">  const value = Number(token);</w:t>
      </w:r>
    </w:p>
    <w:p>
      <w:pPr>
        <w:spacing w:line="240" w:lineRule="auto" w:after="0" w:before="0"/>
        <w:ind w:firstLine="0"/>
      </w:pPr>
      <w:r>
        <w:rPr>
          <w:rFonts w:ascii="Consolas" w:hAnsi="Consolas" w:eastAsia="Consolas"/>
          <w:sz w:val="14"/>
        </w:rPr>
        <w:t xml:space="preserve">  if (!Number.isFinite(value)) {</w:t>
      </w:r>
    </w:p>
    <w:p>
      <w:pPr>
        <w:spacing w:line="240" w:lineRule="auto" w:after="0" w:before="0"/>
        <w:ind w:firstLine="0"/>
      </w:pPr>
      <w:r>
        <w:rPr>
          <w:rFonts w:ascii="Consolas" w:hAnsi="Consolas" w:eastAsia="Consolas"/>
          <w:sz w:val="14"/>
        </w:rPr>
        <w:t xml:space="preserve">    throw new Error(`Очікувалось число, отримано: ${token ?? "нічого"}`);</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value;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parseId(token) {</w:t>
      </w:r>
    </w:p>
    <w:p>
      <w:pPr>
        <w:spacing w:line="240" w:lineRule="auto" w:after="0" w:before="0"/>
        <w:ind w:firstLine="0"/>
      </w:pPr>
      <w:r>
        <w:rPr>
          <w:rFonts w:ascii="Consolas" w:hAnsi="Consolas" w:eastAsia="Consolas"/>
          <w:sz w:val="14"/>
        </w:rPr>
        <w:t xml:space="preserve">  const value = parseNumber(token);</w:t>
      </w:r>
    </w:p>
    <w:p>
      <w:pPr>
        <w:spacing w:line="240" w:lineRule="auto" w:after="0" w:before="0"/>
        <w:ind w:firstLine="0"/>
      </w:pPr>
      <w:r>
        <w:rPr>
          <w:rFonts w:ascii="Consolas" w:hAnsi="Consolas" w:eastAsia="Consolas"/>
          <w:sz w:val="14"/>
        </w:rPr>
        <w:t xml:space="preserve">  if (!Number.isInteger(value)) {</w:t>
      </w:r>
    </w:p>
    <w:p>
      <w:pPr>
        <w:spacing w:line="240" w:lineRule="auto" w:after="0" w:before="0"/>
        <w:ind w:firstLine="0"/>
      </w:pPr>
      <w:r>
        <w:rPr>
          <w:rFonts w:ascii="Consolas" w:hAnsi="Consolas" w:eastAsia="Consolas"/>
          <w:sz w:val="14"/>
        </w:rPr>
        <w:t xml:space="preserve">    throw new Error(`id має бути цілим числом, отримано: ${token}`);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value;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requirePath(args) {</w:t>
      </w:r>
    </w:p>
    <w:p>
      <w:pPr>
        <w:spacing w:line="240" w:lineRule="auto" w:after="0" w:before="0"/>
        <w:ind w:firstLine="0"/>
      </w:pPr>
      <w:r>
        <w:rPr>
          <w:rFonts w:ascii="Consolas" w:hAnsi="Consolas" w:eastAsia="Consolas"/>
          <w:sz w:val="14"/>
        </w:rPr>
        <w:t xml:space="preserve">  if (args.length === 0) {</w:t>
      </w:r>
    </w:p>
    <w:p>
      <w:pPr>
        <w:spacing w:line="240" w:lineRule="auto" w:after="0" w:before="0"/>
        <w:ind w:firstLine="0"/>
      </w:pPr>
      <w:r>
        <w:rPr>
          <w:rFonts w:ascii="Consolas" w:hAnsi="Consolas" w:eastAsia="Consolas"/>
          <w:sz w:val="14"/>
        </w:rPr>
        <w:t xml:space="preserve">    throw new Error("Вкажіть шлях до файлу");</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args.join("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 class Editor {</w:t>
      </w:r>
    </w:p>
    <w:p>
      <w:pPr>
        <w:spacing w:line="240" w:lineRule="auto" w:after="0" w:before="0"/>
        <w:ind w:firstLine="0"/>
      </w:pPr>
      <w:r>
        <w:rPr>
          <w:rFonts w:ascii="Consolas" w:hAnsi="Consolas" w:eastAsia="Consolas"/>
          <w:sz w:val="14"/>
        </w:rPr>
        <w:t xml:space="preserve">  #document;</w:t>
      </w:r>
    </w:p>
    <w:p>
      <w:pPr>
        <w:spacing w:line="240" w:lineRule="auto" w:after="0" w:before="0"/>
        <w:ind w:firstLine="0"/>
      </w:pPr>
      <w:r>
        <w:rPr>
          <w:rFonts w:ascii="Consolas" w:hAnsi="Consolas" w:eastAsia="Consolas"/>
          <w:sz w:val="14"/>
        </w:rPr>
        <w:t xml:space="preserve">  #commands;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constructor(document = new Document()) {</w:t>
      </w:r>
    </w:p>
    <w:p>
      <w:pPr>
        <w:spacing w:line="240" w:lineRule="auto" w:after="0" w:before="0"/>
        <w:ind w:firstLine="0"/>
      </w:pPr>
      <w:r>
        <w:rPr>
          <w:rFonts w:ascii="Consolas" w:hAnsi="Consolas" w:eastAsia="Consolas"/>
          <w:sz w:val="14"/>
        </w:rPr>
        <w:t xml:space="preserve">    this.#document = document;</w:t>
      </w:r>
    </w:p>
    <w:p>
      <w:pPr>
        <w:spacing w:line="240" w:lineRule="auto" w:after="0" w:before="0"/>
        <w:ind w:firstLine="0"/>
      </w:pPr>
      <w:r>
        <w:rPr>
          <w:rFonts w:ascii="Consolas" w:hAnsi="Consolas" w:eastAsia="Consolas"/>
          <w:sz w:val="14"/>
        </w:rPr>
        <w:t xml:space="preserve">    this.#commands = new Map([</w:t>
      </w:r>
    </w:p>
    <w:p>
      <w:pPr>
        <w:spacing w:line="240" w:lineRule="auto" w:after="0" w:before="0"/>
        <w:ind w:firstLine="0"/>
      </w:pPr>
      <w:r>
        <w:rPr>
          <w:rFonts w:ascii="Consolas" w:hAnsi="Consolas" w:eastAsia="Consolas"/>
          <w:sz w:val="14"/>
        </w:rPr>
        <w:t xml:space="preserve">      ["add", (args) =&gt; this.#add(args)],</w:t>
      </w:r>
    </w:p>
    <w:p>
      <w:pPr>
        <w:spacing w:line="240" w:lineRule="auto" w:after="0" w:before="0"/>
        <w:ind w:firstLine="0"/>
      </w:pPr>
      <w:r>
        <w:rPr>
          <w:rFonts w:ascii="Consolas" w:hAnsi="Consolas" w:eastAsia="Consolas"/>
          <w:sz w:val="14"/>
        </w:rPr>
        <w:t xml:space="preserve">      ["move", (args) =&gt; this.#move(args)],</w:t>
      </w:r>
    </w:p>
    <w:p>
      <w:pPr>
        <w:spacing w:line="240" w:lineRule="auto" w:after="0" w:before="0"/>
        <w:ind w:firstLine="0"/>
      </w:pPr>
      <w:r>
        <w:rPr>
          <w:rFonts w:ascii="Consolas" w:hAnsi="Consolas" w:eastAsia="Consolas"/>
          <w:sz w:val="14"/>
        </w:rPr>
        <w:t xml:space="preserve">      ["delete", (args) =&gt; this.#delete(args)],</w:t>
      </w:r>
    </w:p>
    <w:p>
      <w:pPr>
        <w:spacing w:line="240" w:lineRule="auto" w:after="0" w:before="0"/>
        <w:ind w:firstLine="0"/>
      </w:pPr>
      <w:r>
        <w:rPr>
          <w:rFonts w:ascii="Consolas" w:hAnsi="Consolas" w:eastAsia="Consolas"/>
          <w:sz w:val="14"/>
        </w:rPr>
        <w:t xml:space="preserve">      ["list", () =&gt; this.#list()],</w:t>
      </w:r>
    </w:p>
    <w:p>
      <w:pPr>
        <w:spacing w:line="240" w:lineRule="auto" w:after="0" w:before="0"/>
        <w:ind w:firstLine="0"/>
      </w:pPr>
      <w:r>
        <w:rPr>
          <w:rFonts w:ascii="Consolas" w:hAnsi="Consolas" w:eastAsia="Consolas"/>
          <w:sz w:val="14"/>
        </w:rPr>
        <w:t xml:space="preserve">      ["save", (args) =&gt; this.#save(args)],</w:t>
      </w:r>
    </w:p>
    <w:p>
      <w:pPr>
        <w:spacing w:line="240" w:lineRule="auto" w:after="0" w:before="0"/>
        <w:ind w:firstLine="0"/>
      </w:pPr>
      <w:r>
        <w:rPr>
          <w:rFonts w:ascii="Consolas" w:hAnsi="Consolas" w:eastAsia="Consolas"/>
          <w:sz w:val="14"/>
        </w:rPr>
        <w:t xml:space="preserve">      ["load", (args) =&gt; this.#load(args)],</w:t>
      </w:r>
    </w:p>
    <w:p>
      <w:pPr>
        <w:spacing w:line="240" w:lineRule="auto" w:after="0" w:before="0"/>
        <w:ind w:firstLine="0"/>
      </w:pPr>
      <w:r>
        <w:rPr>
          <w:rFonts w:ascii="Consolas" w:hAnsi="Consolas" w:eastAsia="Consolas"/>
          <w:sz w:val="14"/>
        </w:rPr>
        <w:t xml:space="preserve">      ["export", (args) =&gt; this.#export(args)],</w:t>
      </w:r>
    </w:p>
    <w:p>
      <w:pPr>
        <w:spacing w:line="240" w:lineRule="auto" w:after="0" w:before="0"/>
        <w:ind w:firstLine="0"/>
      </w:pPr>
      <w:r>
        <w:rPr>
          <w:rFonts w:ascii="Consolas" w:hAnsi="Consolas" w:eastAsia="Consolas"/>
          <w:sz w:val="14"/>
        </w:rPr>
        <w:t xml:space="preserve">      ["help", () =&gt; HELP],</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get document() {</w:t>
      </w:r>
    </w:p>
    <w:p>
      <w:pPr>
        <w:spacing w:line="240" w:lineRule="auto" w:after="0" w:before="0"/>
        <w:ind w:firstLine="0"/>
      </w:pPr>
      <w:r>
        <w:rPr>
          <w:rFonts w:ascii="Consolas" w:hAnsi="Consolas" w:eastAsia="Consolas"/>
          <w:sz w:val="14"/>
        </w:rPr>
        <w:t xml:space="preserve">    return this.#document;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replaceDocument(data) {</w:t>
      </w:r>
    </w:p>
    <w:p>
      <w:pPr>
        <w:spacing w:line="240" w:lineRule="auto" w:after="0" w:before="0"/>
        <w:ind w:firstLine="0"/>
      </w:pPr>
      <w:r>
        <w:rPr>
          <w:rFonts w:ascii="Consolas" w:hAnsi="Consolas" w:eastAsia="Consolas"/>
          <w:sz w:val="14"/>
        </w:rPr>
        <w:t xml:space="preserve">    this.#document = Document.fromJSON(data);</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async execute(line) {</w:t>
      </w:r>
    </w:p>
    <w:p>
      <w:pPr>
        <w:spacing w:line="240" w:lineRule="auto" w:after="0" w:before="0"/>
        <w:ind w:firstLine="0"/>
      </w:pPr>
      <w:r>
        <w:rPr>
          <w:rFonts w:ascii="Consolas" w:hAnsi="Consolas" w:eastAsia="Consolas"/>
          <w:sz w:val="14"/>
        </w:rPr>
        <w:t xml:space="preserve">    const [name, ...args] = line.trim().split(/\s+/);</w:t>
      </w:r>
    </w:p>
    <w:p>
      <w:pPr>
        <w:spacing w:line="240" w:lineRule="auto" w:after="0" w:before="0"/>
        <w:ind w:firstLine="0"/>
      </w:pPr>
      <w:r>
        <w:rPr>
          <w:rFonts w:ascii="Consolas" w:hAnsi="Consolas" w:eastAsia="Consolas"/>
          <w:sz w:val="14"/>
        </w:rPr>
        <w:t xml:space="preserve">    if (!name) {</w:t>
      </w:r>
    </w:p>
    <w:p>
      <w:pPr>
        <w:spacing w:line="240" w:lineRule="auto" w:after="0" w:before="0"/>
        <w:ind w:firstLine="0"/>
      </w:pPr>
      <w:r>
        <w:rPr>
          <w:rFonts w:ascii="Consolas" w:hAnsi="Consolas" w:eastAsia="Consolas"/>
          <w:sz w:val="14"/>
        </w:rPr>
        <w:t xml:space="preserve">      return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command = this.#commands.get(name.toLowerCase());</w:t>
      </w:r>
    </w:p>
    <w:p>
      <w:pPr>
        <w:spacing w:line="240" w:lineRule="auto" w:after="0" w:before="0"/>
        <w:ind w:firstLine="0"/>
      </w:pPr>
      <w:r>
        <w:rPr>
          <w:rFonts w:ascii="Consolas" w:hAnsi="Consolas" w:eastAsia="Consolas"/>
          <w:sz w:val="14"/>
        </w:rPr>
        <w:t xml:space="preserve">    if (!command) {</w:t>
      </w:r>
    </w:p>
    <w:p>
      <w:pPr>
        <w:spacing w:line="240" w:lineRule="auto" w:after="0" w:before="0"/>
        <w:ind w:firstLine="0"/>
      </w:pPr>
      <w:r>
        <w:rPr>
          <w:rFonts w:ascii="Consolas" w:hAnsi="Consolas" w:eastAsia="Consolas"/>
          <w:sz w:val="14"/>
        </w:rPr>
        <w:t xml:space="preserve">      throw new Error(`Невідома команда: ${name}. Введіть help`);</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command(args);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#add([type, ...values]) {</w:t>
      </w:r>
    </w:p>
    <w:p>
      <w:pPr>
        <w:spacing w:line="240" w:lineRule="auto" w:after="0" w:before="0"/>
        <w:ind w:firstLine="0"/>
      </w:pPr>
      <w:r>
        <w:rPr>
          <w:rFonts w:ascii="Consolas" w:hAnsi="Consolas" w:eastAsia="Consolas"/>
          <w:sz w:val="14"/>
        </w:rPr>
        <w:t xml:space="preserve">    if (!type) {</w:t>
      </w:r>
    </w:p>
    <w:p>
      <w:pPr>
        <w:spacing w:line="240" w:lineRule="auto" w:after="0" w:before="0"/>
        <w:ind w:firstLine="0"/>
      </w:pPr>
      <w:r>
        <w:rPr>
          <w:rFonts w:ascii="Consolas" w:hAnsi="Consolas" w:eastAsia="Consolas"/>
          <w:sz w:val="14"/>
        </w:rPr>
        <w:t xml:space="preserve">      throw new Error("Вкажіть тип фігури: rect, circle або line");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shape = this.#document.add(</w:t>
      </w:r>
    </w:p>
    <w:p>
      <w:pPr>
        <w:spacing w:line="240" w:lineRule="auto" w:after="0" w:before="0"/>
        <w:ind w:firstLine="0"/>
      </w:pPr>
      <w:r>
        <w:rPr>
          <w:rFonts w:ascii="Consolas" w:hAnsi="Consolas" w:eastAsia="Consolas"/>
          <w:sz w:val="14"/>
        </w:rPr>
        <w:t xml:space="preserve">      type.toLowerCase(),</w:t>
      </w:r>
    </w:p>
    <w:p>
      <w:pPr>
        <w:spacing w:line="240" w:lineRule="auto" w:after="0" w:before="0"/>
        <w:ind w:firstLine="0"/>
      </w:pPr>
      <w:r>
        <w:rPr>
          <w:rFonts w:ascii="Consolas" w:hAnsi="Consolas" w:eastAsia="Consolas"/>
          <w:sz w:val="14"/>
        </w:rPr>
        <w:t xml:space="preserve">      values.map(parseNumber),</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`Додано ${shape.describe()}`;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#move([id, dx, dy]) {</w:t>
      </w:r>
    </w:p>
    <w:p>
      <w:pPr>
        <w:spacing w:line="240" w:lineRule="auto" w:after="0" w:before="0"/>
        <w:ind w:firstLine="0"/>
      </w:pPr>
      <w:r>
        <w:rPr>
          <w:rFonts w:ascii="Consolas" w:hAnsi="Consolas" w:eastAsia="Consolas"/>
          <w:sz w:val="14"/>
        </w:rPr>
        <w:t xml:space="preserve">    this.#document.move(parseId(id), parseNumber(dx), parseNumber(dy));</w:t>
      </w:r>
    </w:p>
    <w:p>
      <w:pPr>
        <w:spacing w:line="240" w:lineRule="auto" w:after="0" w:before="0"/>
        <w:ind w:firstLine="0"/>
      </w:pPr>
      <w:r>
        <w:rPr>
          <w:rFonts w:ascii="Consolas" w:hAnsi="Consolas" w:eastAsia="Consolas"/>
          <w:sz w:val="14"/>
        </w:rPr>
        <w:t xml:space="preserve">    return `Фігуру #${id} переміщено`;</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#delete([id]) {</w:t>
      </w:r>
    </w:p>
    <w:p>
      <w:pPr>
        <w:spacing w:line="240" w:lineRule="auto" w:after="0" w:before="0"/>
        <w:ind w:firstLine="0"/>
      </w:pPr>
      <w:r>
        <w:rPr>
          <w:rFonts w:ascii="Consolas" w:hAnsi="Consolas" w:eastAsia="Consolas"/>
          <w:sz w:val="14"/>
        </w:rPr>
        <w:t xml:space="preserve">    this.#document.remove(parseId(id));</w:t>
      </w:r>
    </w:p>
    <w:p>
      <w:pPr>
        <w:spacing w:line="240" w:lineRule="auto" w:after="0" w:before="0"/>
        <w:ind w:firstLine="0"/>
      </w:pPr>
      <w:r>
        <w:rPr>
          <w:rFonts w:ascii="Consolas" w:hAnsi="Consolas" w:eastAsia="Consolas"/>
          <w:sz w:val="14"/>
        </w:rPr>
        <w:t xml:space="preserve">    return `Фігуру #${id} видалено`;</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#list() {</w:t>
      </w:r>
    </w:p>
    <w:p>
      <w:pPr>
        <w:spacing w:line="240" w:lineRule="auto" w:after="0" w:before="0"/>
        <w:ind w:firstLine="0"/>
      </w:pPr>
      <w:r>
        <w:rPr>
          <w:rFonts w:ascii="Consolas" w:hAnsi="Consolas" w:eastAsia="Consolas"/>
          <w:sz w:val="14"/>
        </w:rPr>
        <w:t xml:space="preserve">    const shapes = this.#document.list();</w:t>
      </w:r>
    </w:p>
    <w:p>
      <w:pPr>
        <w:spacing w:line="240" w:lineRule="auto" w:after="0" w:before="0"/>
        <w:ind w:firstLine="0"/>
      </w:pPr>
      <w:r>
        <w:rPr>
          <w:rFonts w:ascii="Consolas" w:hAnsi="Consolas" w:eastAsia="Consolas"/>
          <w:sz w:val="14"/>
        </w:rPr>
        <w:t xml:space="preserve">    if (shapes.length === 0) {</w:t>
      </w:r>
    </w:p>
    <w:p>
      <w:pPr>
        <w:spacing w:line="240" w:lineRule="auto" w:after="0" w:before="0"/>
        <w:ind w:firstLine="0"/>
      </w:pPr>
      <w:r>
        <w:rPr>
          <w:rFonts w:ascii="Consolas" w:hAnsi="Consolas" w:eastAsia="Consolas"/>
          <w:sz w:val="14"/>
        </w:rPr>
        <w:t xml:space="preserve">      return "Документ порожній";</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shapes.map((shape) =&gt; shape.describe()).join("\n");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async #save(args) {</w:t>
      </w:r>
    </w:p>
    <w:p>
      <w:pPr>
        <w:spacing w:line="240" w:lineRule="auto" w:after="0" w:before="0"/>
        <w:ind w:firstLine="0"/>
      </w:pPr>
      <w:r>
        <w:rPr>
          <w:rFonts w:ascii="Consolas" w:hAnsi="Consolas" w:eastAsia="Consolas"/>
          <w:sz w:val="14"/>
        </w:rPr>
        <w:t xml:space="preserve">    const path = requirePath(args);</w:t>
      </w:r>
    </w:p>
    <w:p>
      <w:pPr>
        <w:spacing w:line="240" w:lineRule="auto" w:after="0" w:before="0"/>
        <w:ind w:firstLine="0"/>
      </w:pPr>
      <w:r>
        <w:rPr>
          <w:rFonts w:ascii="Consolas" w:hAnsi="Consolas" w:eastAsia="Consolas"/>
          <w:sz w:val="14"/>
        </w:rPr>
        <w:t xml:space="preserve">    await saveDocument(this.#document, path);</w:t>
      </w:r>
    </w:p>
    <w:p>
      <w:pPr>
        <w:spacing w:line="240" w:lineRule="auto" w:after="0" w:before="0"/>
        <w:ind w:firstLine="0"/>
      </w:pPr>
      <w:r>
        <w:rPr>
          <w:rFonts w:ascii="Consolas" w:hAnsi="Consolas" w:eastAsia="Consolas"/>
          <w:sz w:val="14"/>
        </w:rPr>
        <w:t xml:space="preserve">    return `Збережено: ${path}`;</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async #load(args) {</w:t>
      </w:r>
    </w:p>
    <w:p>
      <w:pPr>
        <w:spacing w:line="240" w:lineRule="auto" w:after="0" w:before="0"/>
        <w:ind w:firstLine="0"/>
      </w:pPr>
      <w:r>
        <w:rPr>
          <w:rFonts w:ascii="Consolas" w:hAnsi="Consolas" w:eastAsia="Consolas"/>
          <w:sz w:val="14"/>
        </w:rPr>
        <w:t xml:space="preserve">    const path = requirePath(args);</w:t>
      </w:r>
    </w:p>
    <w:p>
      <w:pPr>
        <w:spacing w:line="240" w:lineRule="auto" w:after="0" w:before="0"/>
        <w:ind w:firstLine="0"/>
      </w:pPr>
      <w:r>
        <w:rPr>
          <w:rFonts w:ascii="Consolas" w:hAnsi="Consolas" w:eastAsia="Consolas"/>
          <w:sz w:val="14"/>
        </w:rPr>
        <w:t xml:space="preserve">    this.#document = await loadDocument(path);</w:t>
      </w:r>
    </w:p>
    <w:p>
      <w:pPr>
        <w:spacing w:line="240" w:lineRule="auto" w:after="0" w:before="0"/>
        <w:ind w:firstLine="0"/>
      </w:pPr>
      <w:r>
        <w:rPr>
          <w:rFonts w:ascii="Consolas" w:hAnsi="Consolas" w:eastAsia="Consolas"/>
          <w:sz w:val="14"/>
        </w:rPr>
        <w:t xml:space="preserve">    return `Відкрито: ${path}`;</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async #export(args) {</w:t>
      </w:r>
    </w:p>
    <w:p>
      <w:pPr>
        <w:spacing w:line="240" w:lineRule="auto" w:after="0" w:before="0"/>
        <w:ind w:firstLine="0"/>
      </w:pPr>
      <w:r>
        <w:rPr>
          <w:rFonts w:ascii="Consolas" w:hAnsi="Consolas" w:eastAsia="Consolas"/>
          <w:sz w:val="14"/>
        </w:rPr>
        <w:t xml:space="preserve">    const path = requirePath(args);</w:t>
      </w:r>
    </w:p>
    <w:p>
      <w:pPr>
        <w:spacing w:line="240" w:lineRule="auto" w:after="0" w:before="0"/>
        <w:ind w:firstLine="0"/>
      </w:pPr>
      <w:r>
        <w:rPr>
          <w:rFonts w:ascii="Consolas" w:hAnsi="Consolas" w:eastAsia="Consolas"/>
          <w:sz w:val="14"/>
        </w:rPr>
        <w:t xml:space="preserve">    await exportSvg(this.#document, path);</w:t>
      </w:r>
    </w:p>
    <w:p>
      <w:pPr>
        <w:spacing w:line="240" w:lineRule="auto" w:after="0" w:before="0"/>
        <w:ind w:firstLine="0"/>
      </w:pPr>
      <w:r>
        <w:rPr>
          <w:rFonts w:ascii="Consolas" w:hAnsi="Consolas" w:eastAsia="Consolas"/>
          <w:sz w:val="14"/>
        </w:rPr>
        <w:t xml:space="preserve">    return `Експортовано у SVG: ${path}`;</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keepNext/>
        <w:spacing w:before="120"/>
        <w:ind w:firstLine="0"/>
      </w:pPr>
      <w:r>
        <w:rPr>
          <w:b/>
          <w:sz w:val="24"/>
        </w:rPr>
        <w:t>src/cli.js</w:t>
      </w:r>
    </w:p>
    <w:p>
      <w:pPr>
        <w:spacing w:line="240" w:lineRule="auto" w:after="0" w:before="0"/>
        <w:ind w:firstLine="0"/>
      </w:pPr>
      <w:r>
        <w:rPr>
          <w:rFonts w:ascii="Consolas" w:hAnsi="Consolas" w:eastAsia="Consolas"/>
          <w:sz w:val="14"/>
        </w:rPr>
        <w:t>import { createInterface } from "node:readline";</w:t>
      </w:r>
    </w:p>
    <w:p>
      <w:pPr>
        <w:spacing w:line="240" w:lineRule="auto" w:after="0" w:before="0"/>
        <w:ind w:firstLine="0"/>
      </w:pPr>
      <w:r>
        <w:rPr>
          <w:rFonts w:ascii="Consolas" w:hAnsi="Consolas" w:eastAsia="Consolas"/>
          <w:sz w:val="14"/>
        </w:rPr>
        <w:t>import { stdin, stdout } from "node:process";</w:t>
      </w:r>
    </w:p>
    <w:p>
      <w:pPr>
        <w:spacing w:line="240" w:lineRule="auto" w:after="0" w:before="0"/>
        <w:ind w:firstLine="0"/>
      </w:pPr>
      <w:r>
        <w:rPr>
          <w:rFonts w:ascii="Consolas" w:hAnsi="Consolas" w:eastAsia="Consolas"/>
          <w:sz w:val="14"/>
        </w:rPr>
        <w:t>import { Editor } from "./Editor.js";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const PROMPT = "&gt; ";</w:t>
      </w:r>
    </w:p>
    <w:p>
      <w:pPr>
        <w:spacing w:line="240" w:lineRule="auto" w:after="0" w:before="0"/>
        <w:ind w:firstLine="0"/>
      </w:pPr>
      <w:r>
        <w:rPr>
          <w:rFonts w:ascii="Consolas" w:hAnsi="Consolas" w:eastAsia="Consolas"/>
          <w:sz w:val="14"/>
        </w:rPr>
        <w:t>const EXIT_COMMAND = "exit";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async function run() {</w:t>
      </w:r>
    </w:p>
    <w:p>
      <w:pPr>
        <w:spacing w:line="240" w:lineRule="auto" w:after="0" w:before="0"/>
        <w:ind w:firstLine="0"/>
      </w:pPr>
      <w:r>
        <w:rPr>
          <w:rFonts w:ascii="Consolas" w:hAnsi="Consolas" w:eastAsia="Consolas"/>
          <w:sz w:val="14"/>
        </w:rPr>
        <w:t xml:space="preserve">  const editor = new Editor();</w:t>
      </w:r>
    </w:p>
    <w:p>
      <w:pPr>
        <w:spacing w:line="240" w:lineRule="auto" w:after="0" w:before="0"/>
        <w:ind w:firstLine="0"/>
      </w:pPr>
      <w:r>
        <w:rPr>
          <w:rFonts w:ascii="Consolas" w:hAnsi="Consolas" w:eastAsia="Consolas"/>
          <w:sz w:val="14"/>
        </w:rPr>
        <w:t xml:space="preserve">  const rl = createInterface({ input: stdin, output: stdout, prompt: PROMPT });</w:t>
      </w:r>
    </w:p>
    <w:p>
      <w:pPr>
        <w:spacing w:line="240" w:lineRule="auto" w:after="0" w:before="0"/>
        <w:ind w:firstLine="0"/>
      </w:pPr>
      <w:r>
        <w:rPr>
          <w:rFonts w:ascii="Consolas" w:hAnsi="Consolas" w:eastAsia="Consolas"/>
          <w:sz w:val="14"/>
        </w:rPr>
        <w:t xml:space="preserve">  let isClosed = false;</w:t>
      </w:r>
    </w:p>
    <w:p>
      <w:pPr>
        <w:spacing w:line="240" w:lineRule="auto" w:after="0" w:before="0"/>
        <w:ind w:firstLine="0"/>
      </w:pPr>
      <w:r>
        <w:rPr>
          <w:rFonts w:ascii="Consolas" w:hAnsi="Consolas" w:eastAsia="Consolas"/>
          <w:sz w:val="14"/>
        </w:rPr>
        <w:t xml:space="preserve">  rl.on("close", () =&gt; {</w:t>
      </w:r>
    </w:p>
    <w:p>
      <w:pPr>
        <w:spacing w:line="240" w:lineRule="auto" w:after="0" w:before="0"/>
        <w:ind w:firstLine="0"/>
      </w:pPr>
      <w:r>
        <w:rPr>
          <w:rFonts w:ascii="Consolas" w:hAnsi="Consolas" w:eastAsia="Consolas"/>
          <w:sz w:val="14"/>
        </w:rPr>
        <w:t xml:space="preserve">    isClosed = true;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console.log("Векторний графічний редактор. Введіть help для довідки.");</w:t>
      </w:r>
    </w:p>
    <w:p>
      <w:pPr>
        <w:spacing w:line="240" w:lineRule="auto" w:after="0" w:before="0"/>
        <w:ind w:firstLine="0"/>
      </w:pPr>
      <w:r>
        <w:rPr>
          <w:rFonts w:ascii="Consolas" w:hAnsi="Consolas" w:eastAsia="Consolas"/>
          <w:sz w:val="14"/>
        </w:rPr>
        <w:t xml:space="preserve">  rl.prompt();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for await (const line of rl) {</w:t>
      </w:r>
    </w:p>
    <w:p>
      <w:pPr>
        <w:spacing w:line="240" w:lineRule="auto" w:after="0" w:before="0"/>
        <w:ind w:firstLine="0"/>
      </w:pPr>
      <w:r>
        <w:rPr>
          <w:rFonts w:ascii="Consolas" w:hAnsi="Consolas" w:eastAsia="Consolas"/>
          <w:sz w:val="14"/>
        </w:rPr>
        <w:t xml:space="preserve">    if (line.trim().toLowerCase() === EXIT_COMMAND) {</w:t>
      </w:r>
    </w:p>
    <w:p>
      <w:pPr>
        <w:spacing w:line="240" w:lineRule="auto" w:after="0" w:before="0"/>
        <w:ind w:firstLine="0"/>
      </w:pPr>
      <w:r>
        <w:rPr>
          <w:rFonts w:ascii="Consolas" w:hAnsi="Consolas" w:eastAsia="Consolas"/>
          <w:sz w:val="14"/>
        </w:rPr>
        <w:t xml:space="preserve">      break;</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try {</w:t>
      </w:r>
    </w:p>
    <w:p>
      <w:pPr>
        <w:spacing w:line="240" w:lineRule="auto" w:after="0" w:before="0"/>
        <w:ind w:firstLine="0"/>
      </w:pPr>
      <w:r>
        <w:rPr>
          <w:rFonts w:ascii="Consolas" w:hAnsi="Consolas" w:eastAsia="Consolas"/>
          <w:sz w:val="14"/>
        </w:rPr>
        <w:t xml:space="preserve">      const result = await editor.execute(line);</w:t>
      </w:r>
    </w:p>
    <w:p>
      <w:pPr>
        <w:spacing w:line="240" w:lineRule="auto" w:after="0" w:before="0"/>
        <w:ind w:firstLine="0"/>
      </w:pPr>
      <w:r>
        <w:rPr>
          <w:rFonts w:ascii="Consolas" w:hAnsi="Consolas" w:eastAsia="Consolas"/>
          <w:sz w:val="14"/>
        </w:rPr>
        <w:t xml:space="preserve">      if (result) {</w:t>
      </w:r>
    </w:p>
    <w:p>
      <w:pPr>
        <w:spacing w:line="240" w:lineRule="auto" w:after="0" w:before="0"/>
        <w:ind w:firstLine="0"/>
      </w:pPr>
      <w:r>
        <w:rPr>
          <w:rFonts w:ascii="Consolas" w:hAnsi="Consolas" w:eastAsia="Consolas"/>
          <w:sz w:val="14"/>
        </w:rPr>
        <w:t xml:space="preserve">        console.log(result);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 catch (error) {</w:t>
      </w:r>
    </w:p>
    <w:p>
      <w:pPr>
        <w:spacing w:line="240" w:lineRule="auto" w:after="0" w:before="0"/>
        <w:ind w:firstLine="0"/>
      </w:pPr>
      <w:r>
        <w:rPr>
          <w:rFonts w:ascii="Consolas" w:hAnsi="Consolas" w:eastAsia="Consolas"/>
          <w:sz w:val="14"/>
        </w:rPr>
        <w:t xml:space="preserve">      console.log(`Помилка: ${error.message}`);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(!isClosed) {</w:t>
      </w:r>
    </w:p>
    <w:p>
      <w:pPr>
        <w:spacing w:line="240" w:lineRule="auto" w:after="0" w:before="0"/>
        <w:ind w:firstLine="0"/>
      </w:pPr>
      <w:r>
        <w:rPr>
          <w:rFonts w:ascii="Consolas" w:hAnsi="Consolas" w:eastAsia="Consolas"/>
          <w:sz w:val="14"/>
        </w:rPr>
        <w:t xml:space="preserve">      rl.prompt();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rl.close();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run();</w:t>
      </w:r>
    </w:p>
    <w:p>
      <w:pPr>
        <w:keepNext/>
        <w:spacing w:before="120"/>
        <w:ind w:firstLine="0"/>
      </w:pPr>
      <w:r>
        <w:rPr>
          <w:b/>
          <w:sz w:val="24"/>
        </w:rPr>
        <w:t>src/server.js</w:t>
      </w:r>
    </w:p>
    <w:p>
      <w:pPr>
        <w:spacing w:line="240" w:lineRule="auto" w:after="0" w:before="0"/>
        <w:ind w:firstLine="0"/>
      </w:pPr>
      <w:r>
        <w:rPr>
          <w:rFonts w:ascii="Consolas" w:hAnsi="Consolas" w:eastAsia="Consolas"/>
          <w:sz w:val="14"/>
        </w:rPr>
        <w:t>import { createServer } from "node:http";</w:t>
      </w:r>
    </w:p>
    <w:p>
      <w:pPr>
        <w:spacing w:line="240" w:lineRule="auto" w:after="0" w:before="0"/>
        <w:ind w:firstLine="0"/>
      </w:pPr>
      <w:r>
        <w:rPr>
          <w:rFonts w:ascii="Consolas" w:hAnsi="Consolas" w:eastAsia="Consolas"/>
          <w:sz w:val="14"/>
        </w:rPr>
        <w:t>import { readFile } from "node:fs/promises";</w:t>
      </w:r>
    </w:p>
    <w:p>
      <w:pPr>
        <w:spacing w:line="240" w:lineRule="auto" w:after="0" w:before="0"/>
        <w:ind w:firstLine="0"/>
      </w:pPr>
      <w:r>
        <w:rPr>
          <w:rFonts w:ascii="Consolas" w:hAnsi="Consolas" w:eastAsia="Consolas"/>
          <w:sz w:val="14"/>
        </w:rPr>
        <w:t>import { dirname, extname, join, normalize } from "node:path";</w:t>
      </w:r>
    </w:p>
    <w:p>
      <w:pPr>
        <w:spacing w:line="240" w:lineRule="auto" w:after="0" w:before="0"/>
        <w:ind w:firstLine="0"/>
      </w:pPr>
      <w:r>
        <w:rPr>
          <w:rFonts w:ascii="Consolas" w:hAnsi="Consolas" w:eastAsia="Consolas"/>
          <w:sz w:val="14"/>
        </w:rPr>
        <w:t>import { fileURLToPath } from "node:url";</w:t>
      </w:r>
    </w:p>
    <w:p>
      <w:pPr>
        <w:spacing w:line="240" w:lineRule="auto" w:after="0" w:before="0"/>
        <w:ind w:firstLine="0"/>
      </w:pPr>
      <w:r>
        <w:rPr>
          <w:rFonts w:ascii="Consolas" w:hAnsi="Consolas" w:eastAsia="Consolas"/>
          <w:sz w:val="14"/>
        </w:rPr>
        <w:t>import { Editor } from "./Editor.js";</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const ROOT = dirname(dirname(fileURLToPath(import.meta.url)));</w:t>
      </w:r>
    </w:p>
    <w:p>
      <w:pPr>
        <w:spacing w:line="240" w:lineRule="auto" w:after="0" w:before="0"/>
        <w:ind w:firstLine="0"/>
      </w:pPr>
      <w:r>
        <w:rPr>
          <w:rFonts w:ascii="Consolas" w:hAnsi="Consolas" w:eastAsia="Consolas"/>
          <w:sz w:val="14"/>
        </w:rPr>
        <w:t>const PUBLIC_DIR = join(ROOT, "public");</w:t>
      </w:r>
    </w:p>
    <w:p>
      <w:pPr>
        <w:spacing w:line="240" w:lineRule="auto" w:after="0" w:before="0"/>
        <w:ind w:firstLine="0"/>
      </w:pPr>
      <w:r>
        <w:rPr>
          <w:rFonts w:ascii="Consolas" w:hAnsi="Consolas" w:eastAsia="Consolas"/>
          <w:sz w:val="14"/>
        </w:rPr>
        <w:t>const PORT = Number(process.env.PORT) || 3000;</w:t>
      </w:r>
    </w:p>
    <w:p>
      <w:pPr>
        <w:spacing w:line="240" w:lineRule="auto" w:after="0" w:before="0"/>
        <w:ind w:firstLine="0"/>
      </w:pPr>
      <w:r>
        <w:rPr>
          <w:rFonts w:ascii="Consolas" w:hAnsi="Consolas" w:eastAsia="Consolas"/>
          <w:sz w:val="14"/>
        </w:rPr>
        <w:t>const MIME = {</w:t>
      </w:r>
    </w:p>
    <w:p>
      <w:pPr>
        <w:spacing w:line="240" w:lineRule="auto" w:after="0" w:before="0"/>
        <w:ind w:firstLine="0"/>
      </w:pPr>
      <w:r>
        <w:rPr>
          <w:rFonts w:ascii="Consolas" w:hAnsi="Consolas" w:eastAsia="Consolas"/>
          <w:sz w:val="14"/>
        </w:rPr>
        <w:t xml:space="preserve">  ".html": "text/html; charset=utf-8",</w:t>
      </w:r>
    </w:p>
    <w:p>
      <w:pPr>
        <w:spacing w:line="240" w:lineRule="auto" w:after="0" w:before="0"/>
        <w:ind w:firstLine="0"/>
      </w:pPr>
      <w:r>
        <w:rPr>
          <w:rFonts w:ascii="Consolas" w:hAnsi="Consolas" w:eastAsia="Consolas"/>
          <w:sz w:val="14"/>
        </w:rPr>
        <w:t xml:space="preserve">  ".js": "text/javascript; charset=utf-8",</w:t>
      </w:r>
    </w:p>
    <w:p>
      <w:pPr>
        <w:spacing w:line="240" w:lineRule="auto" w:after="0" w:before="0"/>
        <w:ind w:firstLine="0"/>
      </w:pPr>
      <w:r>
        <w:rPr>
          <w:rFonts w:ascii="Consolas" w:hAnsi="Consolas" w:eastAsia="Consolas"/>
          <w:sz w:val="14"/>
        </w:rPr>
        <w:t xml:space="preserve">  ".css": "text/css; charset=utf-8",</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const editor = new Editor();</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sendJson(res, status, body) {</w:t>
      </w:r>
    </w:p>
    <w:p>
      <w:pPr>
        <w:spacing w:line="240" w:lineRule="auto" w:after="0" w:before="0"/>
        <w:ind w:firstLine="0"/>
      </w:pPr>
      <w:r>
        <w:rPr>
          <w:rFonts w:ascii="Consolas" w:hAnsi="Consolas" w:eastAsia="Consolas"/>
          <w:sz w:val="14"/>
        </w:rPr>
        <w:t xml:space="preserve">  res.writeHead(status, { "Content-Type": "application/json; charset=utf-8" });</w:t>
      </w:r>
    </w:p>
    <w:p>
      <w:pPr>
        <w:spacing w:line="240" w:lineRule="auto" w:after="0" w:before="0"/>
        <w:ind w:firstLine="0"/>
      </w:pPr>
      <w:r>
        <w:rPr>
          <w:rFonts w:ascii="Consolas" w:hAnsi="Consolas" w:eastAsia="Consolas"/>
          <w:sz w:val="14"/>
        </w:rPr>
        <w:t xml:space="preserve">  res.end(JSON.stringify(body));</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async function readJsonBody(req) {</w:t>
      </w:r>
    </w:p>
    <w:p>
      <w:pPr>
        <w:spacing w:line="240" w:lineRule="auto" w:after="0" w:before="0"/>
        <w:ind w:firstLine="0"/>
      </w:pPr>
      <w:r>
        <w:rPr>
          <w:rFonts w:ascii="Consolas" w:hAnsi="Consolas" w:eastAsia="Consolas"/>
          <w:sz w:val="14"/>
        </w:rPr>
        <w:t xml:space="preserve">  let raw = "";</w:t>
      </w:r>
    </w:p>
    <w:p>
      <w:pPr>
        <w:spacing w:line="240" w:lineRule="auto" w:after="0" w:before="0"/>
        <w:ind w:firstLine="0"/>
      </w:pPr>
      <w:r>
        <w:rPr>
          <w:rFonts w:ascii="Consolas" w:hAnsi="Consolas" w:eastAsia="Consolas"/>
          <w:sz w:val="14"/>
        </w:rPr>
        <w:t xml:space="preserve">  for await (const chunk of req) {</w:t>
      </w:r>
    </w:p>
    <w:p>
      <w:pPr>
        <w:spacing w:line="240" w:lineRule="auto" w:after="0" w:before="0"/>
        <w:ind w:firstLine="0"/>
      </w:pPr>
      <w:r>
        <w:rPr>
          <w:rFonts w:ascii="Consolas" w:hAnsi="Consolas" w:eastAsia="Consolas"/>
          <w:sz w:val="14"/>
        </w:rPr>
        <w:t xml:space="preserve">    raw += chunk;</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raw ? JSON.parse(raw) :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async function handleApi(req, res, url) {</w:t>
      </w:r>
    </w:p>
    <w:p>
      <w:pPr>
        <w:spacing w:line="240" w:lineRule="auto" w:after="0" w:before="0"/>
        <w:ind w:firstLine="0"/>
      </w:pPr>
      <w:r>
        <w:rPr>
          <w:rFonts w:ascii="Consolas" w:hAnsi="Consolas" w:eastAsia="Consolas"/>
          <w:sz w:val="14"/>
        </w:rPr>
        <w:t xml:space="preserve">  if (req.method === "GET" &amp;&amp; url.pathname === "/api/document") {</w:t>
      </w:r>
    </w:p>
    <w:p>
      <w:pPr>
        <w:spacing w:line="240" w:lineRule="auto" w:after="0" w:before="0"/>
        <w:ind w:firstLine="0"/>
      </w:pPr>
      <w:r>
        <w:rPr>
          <w:rFonts w:ascii="Consolas" w:hAnsi="Consolas" w:eastAsia="Consolas"/>
          <w:sz w:val="14"/>
        </w:rPr>
        <w:t xml:space="preserve">    return sendJson(res, 200, editor.document.toJSON());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(req.method === "PUT" &amp;&amp; url.pathname === "/api/document") {</w:t>
      </w:r>
    </w:p>
    <w:p>
      <w:pPr>
        <w:spacing w:line="240" w:lineRule="auto" w:after="0" w:before="0"/>
        <w:ind w:firstLine="0"/>
      </w:pPr>
      <w:r>
        <w:rPr>
          <w:rFonts w:ascii="Consolas" w:hAnsi="Consolas" w:eastAsia="Consolas"/>
          <w:sz w:val="14"/>
        </w:rPr>
        <w:t xml:space="preserve">    try {</w:t>
      </w:r>
    </w:p>
    <w:p>
      <w:pPr>
        <w:spacing w:line="240" w:lineRule="auto" w:after="0" w:before="0"/>
        <w:ind w:firstLine="0"/>
      </w:pPr>
      <w:r>
        <w:rPr>
          <w:rFonts w:ascii="Consolas" w:hAnsi="Consolas" w:eastAsia="Consolas"/>
          <w:sz w:val="14"/>
        </w:rPr>
        <w:t xml:space="preserve">      editor.replaceDocument(await readJsonBody(req));</w:t>
      </w:r>
    </w:p>
    <w:p>
      <w:pPr>
        <w:spacing w:line="240" w:lineRule="auto" w:after="0" w:before="0"/>
        <w:ind w:firstLine="0"/>
      </w:pPr>
      <w:r>
        <w:rPr>
          <w:rFonts w:ascii="Consolas" w:hAnsi="Consolas" w:eastAsia="Consolas"/>
          <w:sz w:val="14"/>
        </w:rPr>
        <w:t xml:space="preserve">      return sendJson(res, 200, editor.document.toJSON());</w:t>
      </w:r>
    </w:p>
    <w:p>
      <w:pPr>
        <w:spacing w:line="240" w:lineRule="auto" w:after="0" w:before="0"/>
        <w:ind w:firstLine="0"/>
      </w:pPr>
      <w:r>
        <w:rPr>
          <w:rFonts w:ascii="Consolas" w:hAnsi="Consolas" w:eastAsia="Consolas"/>
          <w:sz w:val="14"/>
        </w:rPr>
        <w:t xml:space="preserve">    } catch (error) {</w:t>
      </w:r>
    </w:p>
    <w:p>
      <w:pPr>
        <w:spacing w:line="240" w:lineRule="auto" w:after="0" w:before="0"/>
        <w:ind w:firstLine="0"/>
      </w:pPr>
      <w:r>
        <w:rPr>
          <w:rFonts w:ascii="Consolas" w:hAnsi="Consolas" w:eastAsia="Consolas"/>
          <w:sz w:val="14"/>
        </w:rPr>
        <w:t xml:space="preserve">      return sendJson(res, 400, { error: error.message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(req.method === "POST" &amp;&amp; url.pathname === "/api/command") {</w:t>
      </w:r>
    </w:p>
    <w:p>
      <w:pPr>
        <w:spacing w:line="240" w:lineRule="auto" w:after="0" w:before="0"/>
        <w:ind w:firstLine="0"/>
      </w:pPr>
      <w:r>
        <w:rPr>
          <w:rFonts w:ascii="Consolas" w:hAnsi="Consolas" w:eastAsia="Consolas"/>
          <w:sz w:val="14"/>
        </w:rPr>
        <w:t xml:space="preserve">    const { line } = await readJsonBody(req);</w:t>
      </w:r>
    </w:p>
    <w:p>
      <w:pPr>
        <w:spacing w:line="240" w:lineRule="auto" w:after="0" w:before="0"/>
        <w:ind w:firstLine="0"/>
      </w:pPr>
      <w:r>
        <w:rPr>
          <w:rFonts w:ascii="Consolas" w:hAnsi="Consolas" w:eastAsia="Consolas"/>
          <w:sz w:val="14"/>
        </w:rPr>
        <w:t xml:space="preserve">    try {</w:t>
      </w:r>
    </w:p>
    <w:p>
      <w:pPr>
        <w:spacing w:line="240" w:lineRule="auto" w:after="0" w:before="0"/>
        <w:ind w:firstLine="0"/>
      </w:pPr>
      <w:r>
        <w:rPr>
          <w:rFonts w:ascii="Consolas" w:hAnsi="Consolas" w:eastAsia="Consolas"/>
          <w:sz w:val="14"/>
        </w:rPr>
        <w:t xml:space="preserve">      const message = await editor.execute(String(line ?? ""));</w:t>
      </w:r>
    </w:p>
    <w:p>
      <w:pPr>
        <w:spacing w:line="240" w:lineRule="auto" w:after="0" w:before="0"/>
        <w:ind w:firstLine="0"/>
      </w:pPr>
      <w:r>
        <w:rPr>
          <w:rFonts w:ascii="Consolas" w:hAnsi="Consolas" w:eastAsia="Consolas"/>
          <w:sz w:val="14"/>
        </w:rPr>
        <w:t xml:space="preserve">      return sendJson(res, 200, { message });</w:t>
      </w:r>
    </w:p>
    <w:p>
      <w:pPr>
        <w:spacing w:line="240" w:lineRule="auto" w:after="0" w:before="0"/>
        <w:ind w:firstLine="0"/>
      </w:pPr>
      <w:r>
        <w:rPr>
          <w:rFonts w:ascii="Consolas" w:hAnsi="Consolas" w:eastAsia="Consolas"/>
          <w:sz w:val="14"/>
        </w:rPr>
        <w:t xml:space="preserve">    } catch (error) {</w:t>
      </w:r>
    </w:p>
    <w:p>
      <w:pPr>
        <w:spacing w:line="240" w:lineRule="auto" w:after="0" w:before="0"/>
        <w:ind w:firstLine="0"/>
      </w:pPr>
      <w:r>
        <w:rPr>
          <w:rFonts w:ascii="Consolas" w:hAnsi="Consolas" w:eastAsia="Consolas"/>
          <w:sz w:val="14"/>
        </w:rPr>
        <w:t xml:space="preserve">      return sendJson(res, 400, { error: error.message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sendJson(res, 404, { error: "Не знайдено"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async function handleStatic(req, res, url) {</w:t>
      </w:r>
    </w:p>
    <w:p>
      <w:pPr>
        <w:spacing w:line="240" w:lineRule="auto" w:after="0" w:before="0"/>
        <w:ind w:firstLine="0"/>
      </w:pPr>
      <w:r>
        <w:rPr>
          <w:rFonts w:ascii="Consolas" w:hAnsi="Consolas" w:eastAsia="Consolas"/>
          <w:sz w:val="14"/>
        </w:rPr>
        <w:t xml:space="preserve">  if (req.method !== "GET") {</w:t>
      </w:r>
    </w:p>
    <w:p>
      <w:pPr>
        <w:spacing w:line="240" w:lineRule="auto" w:after="0" w:before="0"/>
        <w:ind w:firstLine="0"/>
      </w:pPr>
      <w:r>
        <w:rPr>
          <w:rFonts w:ascii="Consolas" w:hAnsi="Consolas" w:eastAsia="Consolas"/>
          <w:sz w:val="14"/>
        </w:rPr>
        <w:t xml:space="preserve">    res.writeHead(405);</w:t>
      </w:r>
    </w:p>
    <w:p>
      <w:pPr>
        <w:spacing w:line="240" w:lineRule="auto" w:after="0" w:before="0"/>
        <w:ind w:firstLine="0"/>
      </w:pPr>
      <w:r>
        <w:rPr>
          <w:rFonts w:ascii="Consolas" w:hAnsi="Consolas" w:eastAsia="Consolas"/>
          <w:sz w:val="14"/>
        </w:rPr>
        <w:t xml:space="preserve">    return res.end();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name = url.pathname === "/" ? "index.html" : url.pathname.slice(1);</w:t>
      </w:r>
    </w:p>
    <w:p>
      <w:pPr>
        <w:spacing w:line="240" w:lineRule="auto" w:after="0" w:before="0"/>
        <w:ind w:firstLine="0"/>
      </w:pPr>
      <w:r>
        <w:rPr>
          <w:rFonts w:ascii="Consolas" w:hAnsi="Consolas" w:eastAsia="Consolas"/>
          <w:sz w:val="14"/>
        </w:rPr>
        <w:t xml:space="preserve">  const filePath = normalize(join(PUBLIC_DIR, name));</w:t>
      </w:r>
    </w:p>
    <w:p>
      <w:pPr>
        <w:spacing w:line="240" w:lineRule="auto" w:after="0" w:before="0"/>
        <w:ind w:firstLine="0"/>
      </w:pPr>
      <w:r>
        <w:rPr>
          <w:rFonts w:ascii="Consolas" w:hAnsi="Consolas" w:eastAsia="Consolas"/>
          <w:sz w:val="14"/>
        </w:rPr>
        <w:t xml:space="preserve">  if (!filePath.startsWith(PUBLIC_DIR)) {</w:t>
      </w:r>
    </w:p>
    <w:p>
      <w:pPr>
        <w:spacing w:line="240" w:lineRule="auto" w:after="0" w:before="0"/>
        <w:ind w:firstLine="0"/>
      </w:pPr>
      <w:r>
        <w:rPr>
          <w:rFonts w:ascii="Consolas" w:hAnsi="Consolas" w:eastAsia="Consolas"/>
          <w:sz w:val="14"/>
        </w:rPr>
        <w:t xml:space="preserve">    res.writeHead(403);</w:t>
      </w:r>
    </w:p>
    <w:p>
      <w:pPr>
        <w:spacing w:line="240" w:lineRule="auto" w:after="0" w:before="0"/>
        <w:ind w:firstLine="0"/>
      </w:pPr>
      <w:r>
        <w:rPr>
          <w:rFonts w:ascii="Consolas" w:hAnsi="Consolas" w:eastAsia="Consolas"/>
          <w:sz w:val="14"/>
        </w:rPr>
        <w:t xml:space="preserve">    return res.end();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try {</w:t>
      </w:r>
    </w:p>
    <w:p>
      <w:pPr>
        <w:spacing w:line="240" w:lineRule="auto" w:after="0" w:before="0"/>
        <w:ind w:firstLine="0"/>
      </w:pPr>
      <w:r>
        <w:rPr>
          <w:rFonts w:ascii="Consolas" w:hAnsi="Consolas" w:eastAsia="Consolas"/>
          <w:sz w:val="14"/>
        </w:rPr>
        <w:t xml:space="preserve">    const content = await readFile(filePath);</w:t>
      </w:r>
    </w:p>
    <w:p>
      <w:pPr>
        <w:spacing w:line="240" w:lineRule="auto" w:after="0" w:before="0"/>
        <w:ind w:firstLine="0"/>
      </w:pPr>
      <w:r>
        <w:rPr>
          <w:rFonts w:ascii="Consolas" w:hAnsi="Consolas" w:eastAsia="Consolas"/>
          <w:sz w:val="14"/>
        </w:rPr>
        <w:t xml:space="preserve">    res.writeHead(200, {</w:t>
      </w:r>
    </w:p>
    <w:p>
      <w:pPr>
        <w:spacing w:line="240" w:lineRule="auto" w:after="0" w:before="0"/>
        <w:ind w:firstLine="0"/>
      </w:pPr>
      <w:r>
        <w:rPr>
          <w:rFonts w:ascii="Consolas" w:hAnsi="Consolas" w:eastAsia="Consolas"/>
          <w:sz w:val="14"/>
        </w:rPr>
        <w:t xml:space="preserve">      "Content-Type": MIME[extname(filePath)] ?? "application/octet-stream",</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res.end(content);</w:t>
      </w:r>
    </w:p>
    <w:p>
      <w:pPr>
        <w:spacing w:line="240" w:lineRule="auto" w:after="0" w:before="0"/>
        <w:ind w:firstLine="0"/>
      </w:pPr>
      <w:r>
        <w:rPr>
          <w:rFonts w:ascii="Consolas" w:hAnsi="Consolas" w:eastAsia="Consolas"/>
          <w:sz w:val="14"/>
        </w:rPr>
        <w:t xml:space="preserve">  } catch {</w:t>
      </w:r>
    </w:p>
    <w:p>
      <w:pPr>
        <w:spacing w:line="240" w:lineRule="auto" w:after="0" w:before="0"/>
        <w:ind w:firstLine="0"/>
      </w:pPr>
      <w:r>
        <w:rPr>
          <w:rFonts w:ascii="Consolas" w:hAnsi="Consolas" w:eastAsia="Consolas"/>
          <w:sz w:val="14"/>
        </w:rPr>
        <w:t xml:space="preserve">    res.writeHead(404);</w:t>
      </w:r>
    </w:p>
    <w:p>
      <w:pPr>
        <w:spacing w:line="240" w:lineRule="auto" w:after="0" w:before="0"/>
        <w:ind w:firstLine="0"/>
      </w:pPr>
      <w:r>
        <w:rPr>
          <w:rFonts w:ascii="Consolas" w:hAnsi="Consolas" w:eastAsia="Consolas"/>
          <w:sz w:val="14"/>
        </w:rPr>
        <w:t xml:space="preserve">    res.end("Не знайдено");</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createServer(async (req, res) =&gt; {</w:t>
      </w:r>
    </w:p>
    <w:p>
      <w:pPr>
        <w:spacing w:line="240" w:lineRule="auto" w:after="0" w:before="0"/>
        <w:ind w:firstLine="0"/>
      </w:pPr>
      <w:r>
        <w:rPr>
          <w:rFonts w:ascii="Consolas" w:hAnsi="Consolas" w:eastAsia="Consolas"/>
          <w:sz w:val="14"/>
        </w:rPr>
        <w:t xml:space="preserve">  try {</w:t>
      </w:r>
    </w:p>
    <w:p>
      <w:pPr>
        <w:spacing w:line="240" w:lineRule="auto" w:after="0" w:before="0"/>
        <w:ind w:firstLine="0"/>
      </w:pPr>
      <w:r>
        <w:rPr>
          <w:rFonts w:ascii="Consolas" w:hAnsi="Consolas" w:eastAsia="Consolas"/>
          <w:sz w:val="14"/>
        </w:rPr>
        <w:t xml:space="preserve">    const url = new URL(req.url, `http://${req.headers.host}`);</w:t>
      </w:r>
    </w:p>
    <w:p>
      <w:pPr>
        <w:spacing w:line="240" w:lineRule="auto" w:after="0" w:before="0"/>
        <w:ind w:firstLine="0"/>
      </w:pPr>
      <w:r>
        <w:rPr>
          <w:rFonts w:ascii="Consolas" w:hAnsi="Consolas" w:eastAsia="Consolas"/>
          <w:sz w:val="14"/>
        </w:rPr>
        <w:t xml:space="preserve">    if (url.pathname.startsWith("/api/")) {</w:t>
      </w:r>
    </w:p>
    <w:p>
      <w:pPr>
        <w:spacing w:line="240" w:lineRule="auto" w:after="0" w:before="0"/>
        <w:ind w:firstLine="0"/>
      </w:pPr>
      <w:r>
        <w:rPr>
          <w:rFonts w:ascii="Consolas" w:hAnsi="Consolas" w:eastAsia="Consolas"/>
          <w:sz w:val="14"/>
        </w:rPr>
        <w:t xml:space="preserve">      await handleApi(req, res, url);</w:t>
      </w:r>
    </w:p>
    <w:p>
      <w:pPr>
        <w:spacing w:line="240" w:lineRule="auto" w:after="0" w:before="0"/>
        <w:ind w:firstLine="0"/>
      </w:pPr>
      <w:r>
        <w:rPr>
          <w:rFonts w:ascii="Consolas" w:hAnsi="Consolas" w:eastAsia="Consolas"/>
          <w:sz w:val="14"/>
        </w:rPr>
        <w:t xml:space="preserve">    } else {</w:t>
      </w:r>
    </w:p>
    <w:p>
      <w:pPr>
        <w:spacing w:line="240" w:lineRule="auto" w:after="0" w:before="0"/>
        <w:ind w:firstLine="0"/>
      </w:pPr>
      <w:r>
        <w:rPr>
          <w:rFonts w:ascii="Consolas" w:hAnsi="Consolas" w:eastAsia="Consolas"/>
          <w:sz w:val="14"/>
        </w:rPr>
        <w:t xml:space="preserve">      await handleStatic(req, res, url);</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 catch (error) {</w:t>
      </w:r>
    </w:p>
    <w:p>
      <w:pPr>
        <w:spacing w:line="240" w:lineRule="auto" w:after="0" w:before="0"/>
        <w:ind w:firstLine="0"/>
      </w:pPr>
      <w:r>
        <w:rPr>
          <w:rFonts w:ascii="Consolas" w:hAnsi="Consolas" w:eastAsia="Consolas"/>
          <w:sz w:val="14"/>
        </w:rPr>
        <w:t xml:space="preserve">    sendJson(res, 500, { error: error.message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}).listen(PORT, () =&gt; {</w:t>
      </w:r>
    </w:p>
    <w:p>
      <w:pPr>
        <w:spacing w:line="240" w:lineRule="auto" w:after="0" w:before="0"/>
        <w:ind w:firstLine="0"/>
      </w:pPr>
      <w:r>
        <w:rPr>
          <w:rFonts w:ascii="Consolas" w:hAnsi="Consolas" w:eastAsia="Consolas"/>
          <w:sz w:val="14"/>
        </w:rPr>
        <w:t xml:space="preserve">  console.log(`Графічний редактор запущено: http://localhost:${PORT}`);</w:t>
      </w:r>
    </w:p>
    <w:p>
      <w:pPr>
        <w:spacing w:line="240" w:lineRule="auto" w:after="0" w:before="0"/>
        <w:ind w:firstLine="0"/>
      </w:pPr>
      <w:r>
        <w:rPr>
          <w:rFonts w:ascii="Consolas" w:hAnsi="Consolas" w:eastAsia="Consolas"/>
          <w:sz w:val="14"/>
        </w:rPr>
        <w:t>});</w:t>
      </w:r>
    </w:p>
    <w:p>
      <w:pPr>
        <w:keepNext/>
        <w:spacing w:before="120"/>
        <w:ind w:firstLine="0"/>
      </w:pPr>
      <w:r>
        <w:rPr>
          <w:b/>
          <w:sz w:val="24"/>
        </w:rPr>
        <w:t>public/index.html</w:t>
      </w:r>
    </w:p>
    <w:p>
      <w:pPr>
        <w:spacing w:line="240" w:lineRule="auto" w:after="0" w:before="0"/>
        <w:ind w:firstLine="0"/>
      </w:pPr>
      <w:r>
        <w:rPr>
          <w:rFonts w:ascii="Consolas" w:hAnsi="Consolas" w:eastAsia="Consolas"/>
          <w:sz w:val="14"/>
        </w:rPr>
        <w:t>&lt;!DOCTYPE html&gt;</w:t>
      </w:r>
    </w:p>
    <w:p>
      <w:pPr>
        <w:spacing w:line="240" w:lineRule="auto" w:after="0" w:before="0"/>
        <w:ind w:firstLine="0"/>
      </w:pPr>
      <w:r>
        <w:rPr>
          <w:rFonts w:ascii="Consolas" w:hAnsi="Consolas" w:eastAsia="Consolas"/>
          <w:sz w:val="14"/>
        </w:rPr>
        <w:t>&lt;html lang="uk"&gt;</w:t>
      </w:r>
    </w:p>
    <w:p>
      <w:pPr>
        <w:spacing w:line="240" w:lineRule="auto" w:after="0" w:before="0"/>
        <w:ind w:firstLine="0"/>
      </w:pPr>
      <w:r>
        <w:rPr>
          <w:rFonts w:ascii="Consolas" w:hAnsi="Consolas" w:eastAsia="Consolas"/>
          <w:sz w:val="14"/>
        </w:rPr>
        <w:t xml:space="preserve">  &lt;head&gt;</w:t>
      </w:r>
    </w:p>
    <w:p>
      <w:pPr>
        <w:spacing w:line="240" w:lineRule="auto" w:after="0" w:before="0"/>
        <w:ind w:firstLine="0"/>
      </w:pPr>
      <w:r>
        <w:rPr>
          <w:rFonts w:ascii="Consolas" w:hAnsi="Consolas" w:eastAsia="Consolas"/>
          <w:sz w:val="14"/>
        </w:rPr>
        <w:t xml:space="preserve">    &lt;meta charset="UTF-8" /&gt;</w:t>
      </w:r>
    </w:p>
    <w:p>
      <w:pPr>
        <w:spacing w:line="240" w:lineRule="auto" w:after="0" w:before="0"/>
        <w:ind w:firstLine="0"/>
      </w:pPr>
      <w:r>
        <w:rPr>
          <w:rFonts w:ascii="Consolas" w:hAnsi="Consolas" w:eastAsia="Consolas"/>
          <w:sz w:val="14"/>
        </w:rPr>
        <w:t xml:space="preserve">    &lt;meta name="viewport" content="width=device-width, initial-scale=1.0" /&gt;</w:t>
      </w:r>
    </w:p>
    <w:p>
      <w:pPr>
        <w:spacing w:line="240" w:lineRule="auto" w:after="0" w:before="0"/>
        <w:ind w:firstLine="0"/>
      </w:pPr>
      <w:r>
        <w:rPr>
          <w:rFonts w:ascii="Consolas" w:hAnsi="Consolas" w:eastAsia="Consolas"/>
          <w:sz w:val="14"/>
        </w:rPr>
        <w:t xml:space="preserve">    &lt;title&gt;Векторний графічний редактор&lt;/title&gt;</w:t>
      </w:r>
    </w:p>
    <w:p>
      <w:pPr>
        <w:spacing w:line="240" w:lineRule="auto" w:after="0" w:before="0"/>
        <w:ind w:firstLine="0"/>
      </w:pPr>
      <w:r>
        <w:rPr>
          <w:rFonts w:ascii="Consolas" w:hAnsi="Consolas" w:eastAsia="Consolas"/>
          <w:sz w:val="14"/>
        </w:rPr>
        <w:t xml:space="preserve">    &lt;link rel="stylesheet" href="styles.css" /&gt;</w:t>
      </w:r>
    </w:p>
    <w:p>
      <w:pPr>
        <w:spacing w:line="240" w:lineRule="auto" w:after="0" w:before="0"/>
        <w:ind w:firstLine="0"/>
      </w:pPr>
      <w:r>
        <w:rPr>
          <w:rFonts w:ascii="Consolas" w:hAnsi="Consolas" w:eastAsia="Consolas"/>
          <w:sz w:val="14"/>
        </w:rPr>
        <w:t xml:space="preserve">  &lt;/head&gt;</w:t>
      </w:r>
    </w:p>
    <w:p>
      <w:pPr>
        <w:spacing w:line="240" w:lineRule="auto" w:after="0" w:before="0"/>
        <w:ind w:firstLine="0"/>
      </w:pPr>
      <w:r>
        <w:rPr>
          <w:rFonts w:ascii="Consolas" w:hAnsi="Consolas" w:eastAsia="Consolas"/>
          <w:sz w:val="14"/>
        </w:rPr>
        <w:t xml:space="preserve">  &lt;body&gt;</w:t>
      </w:r>
    </w:p>
    <w:p>
      <w:pPr>
        <w:spacing w:line="240" w:lineRule="auto" w:after="0" w:before="0"/>
        <w:ind w:firstLine="0"/>
      </w:pPr>
      <w:r>
        <w:rPr>
          <w:rFonts w:ascii="Consolas" w:hAnsi="Consolas" w:eastAsia="Consolas"/>
          <w:sz w:val="14"/>
        </w:rPr>
        <w:t xml:space="preserve">    &lt;div class="app"&gt;</w:t>
      </w:r>
    </w:p>
    <w:p>
      <w:pPr>
        <w:spacing w:line="240" w:lineRule="auto" w:after="0" w:before="0"/>
        <w:ind w:firstLine="0"/>
      </w:pPr>
      <w:r>
        <w:rPr>
          <w:rFonts w:ascii="Consolas" w:hAnsi="Consolas" w:eastAsia="Consolas"/>
          <w:sz w:val="14"/>
        </w:rPr>
        <w:t xml:space="preserve">      &lt;header class="topbar"&gt;</w:t>
      </w:r>
    </w:p>
    <w:p>
      <w:pPr>
        <w:spacing w:line="240" w:lineRule="auto" w:after="0" w:before="0"/>
        <w:ind w:firstLine="0"/>
      </w:pPr>
      <w:r>
        <w:rPr>
          <w:rFonts w:ascii="Consolas" w:hAnsi="Consolas" w:eastAsia="Consolas"/>
          <w:sz w:val="14"/>
        </w:rPr>
        <w:t xml:space="preserve">        &lt;div class="brand"&gt;Vector&lt;/div&gt;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&lt;div class="group" id="tools"&gt;</w:t>
      </w:r>
    </w:p>
    <w:p>
      <w:pPr>
        <w:spacing w:line="240" w:lineRule="auto" w:after="0" w:before="0"/>
        <w:ind w:firstLine="0"/>
      </w:pPr>
      <w:r>
        <w:rPr>
          <w:rFonts w:ascii="Consolas" w:hAnsi="Consolas" w:eastAsia="Consolas"/>
          <w:sz w:val="14"/>
        </w:rPr>
        <w:t xml:space="preserve">          &lt;button class="tool active" data-tool="select" title="Виділення (V)"&gt;↖&lt;/button&gt;</w:t>
      </w:r>
    </w:p>
    <w:p>
      <w:pPr>
        <w:spacing w:line="240" w:lineRule="auto" w:after="0" w:before="0"/>
        <w:ind w:firstLine="0"/>
      </w:pPr>
      <w:r>
        <w:rPr>
          <w:rFonts w:ascii="Consolas" w:hAnsi="Consolas" w:eastAsia="Consolas"/>
          <w:sz w:val="14"/>
        </w:rPr>
        <w:t xml:space="preserve">          &lt;button class="tool" data-tool="rectangle" title="Прямокутник (R)"&gt;▭&lt;/button&gt;</w:t>
      </w:r>
    </w:p>
    <w:p>
      <w:pPr>
        <w:spacing w:line="240" w:lineRule="auto" w:after="0" w:before="0"/>
        <w:ind w:firstLine="0"/>
      </w:pPr>
      <w:r>
        <w:rPr>
          <w:rFonts w:ascii="Consolas" w:hAnsi="Consolas" w:eastAsia="Consolas"/>
          <w:sz w:val="14"/>
        </w:rPr>
        <w:t xml:space="preserve">          &lt;button class="tool" data-tool="circle" title="Коло (C)"&gt;◯&lt;/button&gt;</w:t>
      </w:r>
    </w:p>
    <w:p>
      <w:pPr>
        <w:spacing w:line="240" w:lineRule="auto" w:after="0" w:before="0"/>
        <w:ind w:firstLine="0"/>
      </w:pPr>
      <w:r>
        <w:rPr>
          <w:rFonts w:ascii="Consolas" w:hAnsi="Consolas" w:eastAsia="Consolas"/>
          <w:sz w:val="14"/>
        </w:rPr>
        <w:t xml:space="preserve">          &lt;button class="tool" data-tool="line" title="Лінія (L)"&gt;╱&lt;/button&gt;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&lt;div class="group"&gt;</w:t>
      </w:r>
    </w:p>
    <w:p>
      <w:pPr>
        <w:spacing w:line="240" w:lineRule="auto" w:after="0" w:before="0"/>
        <w:ind w:firstLine="0"/>
      </w:pPr>
      <w:r>
        <w:rPr>
          <w:rFonts w:ascii="Consolas" w:hAnsi="Consolas" w:eastAsia="Consolas"/>
          <w:sz w:val="14"/>
        </w:rPr>
        <w:t xml:space="preserve">          &lt;button id="undoBtn" class="icon" title="Скасувати (Ctrl+Z)"&gt;↶&lt;/button&gt;</w:t>
      </w:r>
    </w:p>
    <w:p>
      <w:pPr>
        <w:spacing w:line="240" w:lineRule="auto" w:after="0" w:before="0"/>
        <w:ind w:firstLine="0"/>
      </w:pPr>
      <w:r>
        <w:rPr>
          <w:rFonts w:ascii="Consolas" w:hAnsi="Consolas" w:eastAsia="Consolas"/>
          <w:sz w:val="14"/>
        </w:rPr>
        <w:t xml:space="preserve">          &lt;button id="redoBtn" class="icon" title="Повторити (Ctrl+Y)"&gt;↷&lt;/button&gt;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&lt;div class="spacer"&gt;&lt;/div&gt;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&lt;div class="group"&gt;</w:t>
      </w:r>
    </w:p>
    <w:p>
      <w:pPr>
        <w:spacing w:line="240" w:lineRule="auto" w:after="0" w:before="0"/>
        <w:ind w:firstLine="0"/>
      </w:pPr>
      <w:r>
        <w:rPr>
          <w:rFonts w:ascii="Consolas" w:hAnsi="Consolas" w:eastAsia="Consolas"/>
          <w:sz w:val="14"/>
        </w:rPr>
        <w:t xml:space="preserve">          &lt;input id="fileName" value="document.json" title="Ім'я файлу" /&gt;</w:t>
      </w:r>
    </w:p>
    <w:p>
      <w:pPr>
        <w:spacing w:line="240" w:lineRule="auto" w:after="0" w:before="0"/>
        <w:ind w:firstLine="0"/>
      </w:pPr>
      <w:r>
        <w:rPr>
          <w:rFonts w:ascii="Consolas" w:hAnsi="Consolas" w:eastAsia="Consolas"/>
          <w:sz w:val="14"/>
        </w:rPr>
        <w:t xml:space="preserve">          &lt;button id="saveBtn"&gt;Зберегти&lt;/button&gt;</w:t>
      </w:r>
    </w:p>
    <w:p>
      <w:pPr>
        <w:spacing w:line="240" w:lineRule="auto" w:after="0" w:before="0"/>
        <w:ind w:firstLine="0"/>
      </w:pPr>
      <w:r>
        <w:rPr>
          <w:rFonts w:ascii="Consolas" w:hAnsi="Consolas" w:eastAsia="Consolas"/>
          <w:sz w:val="14"/>
        </w:rPr>
        <w:t xml:space="preserve">          &lt;button id="loadBtn"&gt;Відкрити&lt;/button&gt;</w:t>
      </w:r>
    </w:p>
    <w:p>
      <w:pPr>
        <w:spacing w:line="240" w:lineRule="auto" w:after="0" w:before="0"/>
        <w:ind w:firstLine="0"/>
      </w:pPr>
      <w:r>
        <w:rPr>
          <w:rFonts w:ascii="Consolas" w:hAnsi="Consolas" w:eastAsia="Consolas"/>
          <w:sz w:val="14"/>
        </w:rPr>
        <w:t xml:space="preserve">          &lt;button id="exportBtn"&gt;Експорт SVG&lt;/button&gt;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&lt;/header&gt;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&lt;main&gt;</w:t>
      </w:r>
    </w:p>
    <w:p>
      <w:pPr>
        <w:spacing w:line="240" w:lineRule="auto" w:after="0" w:before="0"/>
        <w:ind w:firstLine="0"/>
      </w:pPr>
      <w:r>
        <w:rPr>
          <w:rFonts w:ascii="Consolas" w:hAnsi="Consolas" w:eastAsia="Consolas"/>
          <w:sz w:val="14"/>
        </w:rPr>
        <w:t xml:space="preserve">        &lt;aside class="panel left"&gt;</w:t>
      </w:r>
    </w:p>
    <w:p>
      <w:pPr>
        <w:spacing w:line="240" w:lineRule="auto" w:after="0" w:before="0"/>
        <w:ind w:firstLine="0"/>
      </w:pPr>
      <w:r>
        <w:rPr>
          <w:rFonts w:ascii="Consolas" w:hAnsi="Consolas" w:eastAsia="Consolas"/>
          <w:sz w:val="14"/>
        </w:rPr>
        <w:t xml:space="preserve">          &lt;h3&gt;Шари&lt;/h3&gt;</w:t>
      </w:r>
    </w:p>
    <w:p>
      <w:pPr>
        <w:spacing w:line="240" w:lineRule="auto" w:after="0" w:before="0"/>
        <w:ind w:firstLine="0"/>
      </w:pPr>
      <w:r>
        <w:rPr>
          <w:rFonts w:ascii="Consolas" w:hAnsi="Consolas" w:eastAsia="Consolas"/>
          <w:sz w:val="14"/>
        </w:rPr>
        <w:t xml:space="preserve">          &lt;ul id="layers"&gt;&lt;/ul&gt;</w:t>
      </w:r>
    </w:p>
    <w:p>
      <w:pPr>
        <w:spacing w:line="240" w:lineRule="auto" w:after="0" w:before="0"/>
        <w:ind w:firstLine="0"/>
      </w:pPr>
      <w:r>
        <w:rPr>
          <w:rFonts w:ascii="Consolas" w:hAnsi="Consolas" w:eastAsia="Consolas"/>
          <w:sz w:val="14"/>
        </w:rPr>
        <w:t xml:space="preserve">          &lt;p id="emptyHint" class="muted"&gt;Полотно порожнє. Оберіть інструмент і намалюйте фігуру мишкою.&lt;/p&gt;</w:t>
      </w:r>
    </w:p>
    <w:p>
      <w:pPr>
        <w:spacing w:line="240" w:lineRule="auto" w:after="0" w:before="0"/>
        <w:ind w:firstLine="0"/>
      </w:pPr>
      <w:r>
        <w:rPr>
          <w:rFonts w:ascii="Consolas" w:hAnsi="Consolas" w:eastAsia="Consolas"/>
          <w:sz w:val="14"/>
        </w:rPr>
        <w:t xml:space="preserve">        &lt;/aside&gt;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&lt;section class="stage"&gt;</w:t>
      </w:r>
    </w:p>
    <w:p>
      <w:pPr>
        <w:spacing w:line="240" w:lineRule="auto" w:after="0" w:before="0"/>
        <w:ind w:firstLine="0"/>
      </w:pPr>
      <w:r>
        <w:rPr>
          <w:rFonts w:ascii="Consolas" w:hAnsi="Consolas" w:eastAsia="Consolas"/>
          <w:sz w:val="14"/>
        </w:rPr>
        <w:t xml:space="preserve">          &lt;canvas id="canvas" width="800" height="600"&gt;&lt;/canvas&gt;</w:t>
      </w:r>
    </w:p>
    <w:p>
      <w:pPr>
        <w:spacing w:line="240" w:lineRule="auto" w:after="0" w:before="0"/>
        <w:ind w:firstLine="0"/>
      </w:pPr>
      <w:r>
        <w:rPr>
          <w:rFonts w:ascii="Consolas" w:hAnsi="Consolas" w:eastAsia="Consolas"/>
          <w:sz w:val="14"/>
        </w:rPr>
        <w:t xml:space="preserve">        &lt;/section&gt;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&lt;aside class="panel right"&gt;</w:t>
      </w:r>
    </w:p>
    <w:p>
      <w:pPr>
        <w:spacing w:line="240" w:lineRule="auto" w:after="0" w:before="0"/>
        <w:ind w:firstLine="0"/>
      </w:pPr>
      <w:r>
        <w:rPr>
          <w:rFonts w:ascii="Consolas" w:hAnsi="Consolas" w:eastAsia="Consolas"/>
          <w:sz w:val="14"/>
        </w:rPr>
        <w:t xml:space="preserve">          &lt;h3&gt;Властивості&lt;/h3&gt;</w:t>
      </w:r>
    </w:p>
    <w:p>
      <w:pPr>
        <w:spacing w:line="240" w:lineRule="auto" w:after="0" w:before="0"/>
        <w:ind w:firstLine="0"/>
      </w:pPr>
      <w:r>
        <w:rPr>
          <w:rFonts w:ascii="Consolas" w:hAnsi="Consolas" w:eastAsia="Consolas"/>
          <w:sz w:val="14"/>
        </w:rPr>
        <w:t xml:space="preserve">          &lt;p id="noSelection" class="muted"&gt;Оберіть фігуру на полотні або в списку шарів.&lt;/p&gt;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&lt;div id="props" hidden&gt;</w:t>
      </w:r>
    </w:p>
    <w:p>
      <w:pPr>
        <w:spacing w:line="240" w:lineRule="auto" w:after="0" w:before="0"/>
        <w:ind w:firstLine="0"/>
      </w:pPr>
      <w:r>
        <w:rPr>
          <w:rFonts w:ascii="Consolas" w:hAnsi="Consolas" w:eastAsia="Consolas"/>
          <w:sz w:val="14"/>
        </w:rPr>
        <w:t xml:space="preserve">            &lt;div class="section" id="geometry"&gt;&lt;/div&gt;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&lt;div class="section"&gt;</w:t>
      </w:r>
    </w:p>
    <w:p>
      <w:pPr>
        <w:spacing w:line="240" w:lineRule="auto" w:after="0" w:before="0"/>
        <w:ind w:firstLine="0"/>
      </w:pPr>
      <w:r>
        <w:rPr>
          <w:rFonts w:ascii="Consolas" w:hAnsi="Consolas" w:eastAsia="Consolas"/>
          <w:sz w:val="14"/>
        </w:rPr>
        <w:t xml:space="preserve">              &lt;div class="field" id="fillRow"&gt;</w:t>
      </w:r>
    </w:p>
    <w:p>
      <w:pPr>
        <w:spacing w:line="240" w:lineRule="auto" w:after="0" w:before="0"/>
        <w:ind w:firstLine="0"/>
      </w:pPr>
      <w:r>
        <w:rPr>
          <w:rFonts w:ascii="Consolas" w:hAnsi="Consolas" w:eastAsia="Consolas"/>
          <w:sz w:val="14"/>
        </w:rPr>
        <w:t xml:space="preserve">                &lt;label&gt;&lt;input type="checkbox" id="fillOn" /&gt; Заливка&lt;/label&gt;</w:t>
      </w:r>
    </w:p>
    <w:p>
      <w:pPr>
        <w:spacing w:line="240" w:lineRule="auto" w:after="0" w:before="0"/>
        <w:ind w:firstLine="0"/>
      </w:pPr>
      <w:r>
        <w:rPr>
          <w:rFonts w:ascii="Consolas" w:hAnsi="Consolas" w:eastAsia="Consolas"/>
          <w:sz w:val="14"/>
        </w:rPr>
        <w:t xml:space="preserve">                &lt;input type="color" id="fillColor" /&gt;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&lt;div class="field"&gt;</w:t>
      </w:r>
    </w:p>
    <w:p>
      <w:pPr>
        <w:spacing w:line="240" w:lineRule="auto" w:after="0" w:before="0"/>
        <w:ind w:firstLine="0"/>
      </w:pPr>
      <w:r>
        <w:rPr>
          <w:rFonts w:ascii="Consolas" w:hAnsi="Consolas" w:eastAsia="Consolas"/>
          <w:sz w:val="14"/>
        </w:rPr>
        <w:t xml:space="preserve">                &lt;label&gt;Контур&lt;/label&gt;</w:t>
      </w:r>
    </w:p>
    <w:p>
      <w:pPr>
        <w:spacing w:line="240" w:lineRule="auto" w:after="0" w:before="0"/>
        <w:ind w:firstLine="0"/>
      </w:pPr>
      <w:r>
        <w:rPr>
          <w:rFonts w:ascii="Consolas" w:hAnsi="Consolas" w:eastAsia="Consolas"/>
          <w:sz w:val="14"/>
        </w:rPr>
        <w:t xml:space="preserve">                &lt;input type="color" id="strokeColor" /&gt;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&lt;div class="field"&gt;</w:t>
      </w:r>
    </w:p>
    <w:p>
      <w:pPr>
        <w:spacing w:line="240" w:lineRule="auto" w:after="0" w:before="0"/>
        <w:ind w:firstLine="0"/>
      </w:pPr>
      <w:r>
        <w:rPr>
          <w:rFonts w:ascii="Consolas" w:hAnsi="Consolas" w:eastAsia="Consolas"/>
          <w:sz w:val="14"/>
        </w:rPr>
        <w:t xml:space="preserve">                &lt;label&gt;Товщина&lt;/label&gt;</w:t>
      </w:r>
    </w:p>
    <w:p>
      <w:pPr>
        <w:spacing w:line="240" w:lineRule="auto" w:after="0" w:before="0"/>
        <w:ind w:firstLine="0"/>
      </w:pPr>
      <w:r>
        <w:rPr>
          <w:rFonts w:ascii="Consolas" w:hAnsi="Consolas" w:eastAsia="Consolas"/>
          <w:sz w:val="14"/>
        </w:rPr>
        <w:t xml:space="preserve">                &lt;div class="range"&gt;</w:t>
      </w:r>
    </w:p>
    <w:p>
      <w:pPr>
        <w:spacing w:line="240" w:lineRule="auto" w:after="0" w:before="0"/>
        <w:ind w:firstLine="0"/>
      </w:pPr>
      <w:r>
        <w:rPr>
          <w:rFonts w:ascii="Consolas" w:hAnsi="Consolas" w:eastAsia="Consolas"/>
          <w:sz w:val="14"/>
        </w:rPr>
        <w:t xml:space="preserve">                  &lt;input type="range" id="strokeWidth" min="1" max="20" /&gt;</w:t>
      </w:r>
    </w:p>
    <w:p>
      <w:pPr>
        <w:spacing w:line="240" w:lineRule="auto" w:after="0" w:before="0"/>
        <w:ind w:firstLine="0"/>
      </w:pPr>
      <w:r>
        <w:rPr>
          <w:rFonts w:ascii="Consolas" w:hAnsi="Consolas" w:eastAsia="Consolas"/>
          <w:sz w:val="14"/>
        </w:rPr>
        <w:t xml:space="preserve">                  &lt;span id="strokeWidthValue"&gt;&lt;/span&gt;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&lt;div class="section"&gt;</w:t>
      </w:r>
    </w:p>
    <w:p>
      <w:pPr>
        <w:spacing w:line="240" w:lineRule="auto" w:after="0" w:before="0"/>
        <w:ind w:firstLine="0"/>
      </w:pPr>
      <w:r>
        <w:rPr>
          <w:rFonts w:ascii="Consolas" w:hAnsi="Consolas" w:eastAsia="Consolas"/>
          <w:sz w:val="14"/>
        </w:rPr>
        <w:t xml:space="preserve">              &lt;label&gt;Порядок&lt;/label&gt;</w:t>
      </w:r>
    </w:p>
    <w:p>
      <w:pPr>
        <w:spacing w:line="240" w:lineRule="auto" w:after="0" w:before="0"/>
        <w:ind w:firstLine="0"/>
      </w:pPr>
      <w:r>
        <w:rPr>
          <w:rFonts w:ascii="Consolas" w:hAnsi="Consolas" w:eastAsia="Consolas"/>
          <w:sz w:val="14"/>
        </w:rPr>
        <w:t xml:space="preserve">              &lt;div class="row"&gt;</w:t>
      </w:r>
    </w:p>
    <w:p>
      <w:pPr>
        <w:spacing w:line="240" w:lineRule="auto" w:after="0" w:before="0"/>
        <w:ind w:firstLine="0"/>
      </w:pPr>
      <w:r>
        <w:rPr>
          <w:rFonts w:ascii="Consolas" w:hAnsi="Consolas" w:eastAsia="Consolas"/>
          <w:sz w:val="14"/>
        </w:rPr>
        <w:t xml:space="preserve">                &lt;button id="layerUp" class="secondary"&gt;▲ Вище&lt;/button&gt;</w:t>
      </w:r>
    </w:p>
    <w:p>
      <w:pPr>
        <w:spacing w:line="240" w:lineRule="auto" w:after="0" w:before="0"/>
        <w:ind w:firstLine="0"/>
      </w:pPr>
      <w:r>
        <w:rPr>
          <w:rFonts w:ascii="Consolas" w:hAnsi="Consolas" w:eastAsia="Consolas"/>
          <w:sz w:val="14"/>
        </w:rPr>
        <w:t xml:space="preserve">                &lt;button id="layerDown" class="secondary"&gt;▼ Нижче&lt;/button&gt;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&lt;button id="deleteBtn" class="danger"&gt;Видалити фігуру&lt;/button&gt;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&lt;/aside&gt;</w:t>
      </w:r>
    </w:p>
    <w:p>
      <w:pPr>
        <w:spacing w:line="240" w:lineRule="auto" w:after="0" w:before="0"/>
        <w:ind w:firstLine="0"/>
      </w:pPr>
      <w:r>
        <w:rPr>
          <w:rFonts w:ascii="Consolas" w:hAnsi="Consolas" w:eastAsia="Consolas"/>
          <w:sz w:val="14"/>
        </w:rPr>
        <w:t xml:space="preserve">      &lt;/main&gt;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&lt;footer id="status"&gt;&lt;/footer&gt;</w:t>
      </w:r>
    </w:p>
    <w:p>
      <w:pPr>
        <w:spacing w:line="240" w:lineRule="auto" w:after="0" w:before="0"/>
        <w:ind w:firstLine="0"/>
      </w:pPr>
      <w:r>
        <w:rPr>
          <w:rFonts w:ascii="Consolas" w:hAnsi="Consolas" w:eastAsia="Consolas"/>
          <w:sz w:val="14"/>
        </w:rPr>
        <w:t xml:space="preserve">    &lt;/div&gt;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&lt;script src="app.js" type="module"&gt;&lt;/script&gt;</w:t>
      </w:r>
    </w:p>
    <w:p>
      <w:pPr>
        <w:spacing w:line="240" w:lineRule="auto" w:after="0" w:before="0"/>
        <w:ind w:firstLine="0"/>
      </w:pPr>
      <w:r>
        <w:rPr>
          <w:rFonts w:ascii="Consolas" w:hAnsi="Consolas" w:eastAsia="Consolas"/>
          <w:sz w:val="14"/>
        </w:rPr>
        <w:t xml:space="preserve">  &lt;/body&gt;</w:t>
      </w:r>
    </w:p>
    <w:p>
      <w:pPr>
        <w:spacing w:line="240" w:lineRule="auto" w:after="0" w:before="0"/>
        <w:ind w:firstLine="0"/>
      </w:pPr>
      <w:r>
        <w:rPr>
          <w:rFonts w:ascii="Consolas" w:hAnsi="Consolas" w:eastAsia="Consolas"/>
          <w:sz w:val="14"/>
        </w:rPr>
        <w:t>&lt;/html&gt;</w:t>
      </w:r>
    </w:p>
    <w:p>
      <w:pPr>
        <w:keepNext/>
        <w:spacing w:before="120"/>
        <w:ind w:firstLine="0"/>
      </w:pPr>
      <w:r>
        <w:rPr>
          <w:b/>
          <w:sz w:val="24"/>
        </w:rPr>
        <w:t>public/styles.css</w:t>
      </w:r>
    </w:p>
    <w:p>
      <w:pPr>
        <w:spacing w:line="240" w:lineRule="auto" w:after="0" w:before="0"/>
        <w:ind w:firstLine="0"/>
      </w:pPr>
      <w:r>
        <w:rPr>
          <w:rFonts w:ascii="Consolas" w:hAnsi="Consolas" w:eastAsia="Consolas"/>
          <w:sz w:val="14"/>
        </w:rPr>
        <w:t>* { box-sizing: border-box;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html, body {</w:t>
      </w:r>
    </w:p>
    <w:p>
      <w:pPr>
        <w:spacing w:line="240" w:lineRule="auto" w:after="0" w:before="0"/>
        <w:ind w:firstLine="0"/>
      </w:pPr>
      <w:r>
        <w:rPr>
          <w:rFonts w:ascii="Consolas" w:hAnsi="Consolas" w:eastAsia="Consolas"/>
          <w:sz w:val="14"/>
        </w:rPr>
        <w:t xml:space="preserve">  height: 100%;</w:t>
      </w:r>
    </w:p>
    <w:p>
      <w:pPr>
        <w:spacing w:line="240" w:lineRule="auto" w:after="0" w:before="0"/>
        <w:ind w:firstLine="0"/>
      </w:pPr>
      <w:r>
        <w:rPr>
          <w:rFonts w:ascii="Consolas" w:hAnsi="Consolas" w:eastAsia="Consolas"/>
          <w:sz w:val="14"/>
        </w:rPr>
        <w:t xml:space="preserve">  margin: 0;</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body {</w:t>
      </w:r>
    </w:p>
    <w:p>
      <w:pPr>
        <w:spacing w:line="240" w:lineRule="auto" w:after="0" w:before="0"/>
        <w:ind w:firstLine="0"/>
      </w:pPr>
      <w:r>
        <w:rPr>
          <w:rFonts w:ascii="Consolas" w:hAnsi="Consolas" w:eastAsia="Consolas"/>
          <w:sz w:val="14"/>
        </w:rPr>
        <w:t xml:space="preserve">  font-family: "Segoe UI", system-ui, Arial, sans-serif;</w:t>
      </w:r>
    </w:p>
    <w:p>
      <w:pPr>
        <w:spacing w:line="240" w:lineRule="auto" w:after="0" w:before="0"/>
        <w:ind w:firstLine="0"/>
      </w:pPr>
      <w:r>
        <w:rPr>
          <w:rFonts w:ascii="Consolas" w:hAnsi="Consolas" w:eastAsia="Consolas"/>
          <w:sz w:val="14"/>
        </w:rPr>
        <w:t xml:space="preserve">  font-size: 14px;</w:t>
      </w:r>
    </w:p>
    <w:p>
      <w:pPr>
        <w:spacing w:line="240" w:lineRule="auto" w:after="0" w:before="0"/>
        <w:ind w:firstLine="0"/>
      </w:pPr>
      <w:r>
        <w:rPr>
          <w:rFonts w:ascii="Consolas" w:hAnsi="Consolas" w:eastAsia="Consolas"/>
          <w:sz w:val="14"/>
        </w:rPr>
        <w:t xml:space="preserve">  color: #1f2430;</w:t>
      </w:r>
    </w:p>
    <w:p>
      <w:pPr>
        <w:spacing w:line="240" w:lineRule="auto" w:after="0" w:before="0"/>
        <w:ind w:firstLine="0"/>
      </w:pPr>
      <w:r>
        <w:rPr>
          <w:rFonts w:ascii="Consolas" w:hAnsi="Consolas" w:eastAsia="Consolas"/>
          <w:sz w:val="14"/>
        </w:rPr>
        <w:t xml:space="preserve">  background: #e9ecf1;</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.app {</w:t>
      </w:r>
    </w:p>
    <w:p>
      <w:pPr>
        <w:spacing w:line="240" w:lineRule="auto" w:after="0" w:before="0"/>
        <w:ind w:firstLine="0"/>
      </w:pPr>
      <w:r>
        <w:rPr>
          <w:rFonts w:ascii="Consolas" w:hAnsi="Consolas" w:eastAsia="Consolas"/>
          <w:sz w:val="14"/>
        </w:rPr>
        <w:t xml:space="preserve">  display: flex;</w:t>
      </w:r>
    </w:p>
    <w:p>
      <w:pPr>
        <w:spacing w:line="240" w:lineRule="auto" w:after="0" w:before="0"/>
        <w:ind w:firstLine="0"/>
      </w:pPr>
      <w:r>
        <w:rPr>
          <w:rFonts w:ascii="Consolas" w:hAnsi="Consolas" w:eastAsia="Consolas"/>
          <w:sz w:val="14"/>
        </w:rPr>
        <w:t xml:space="preserve">  flex-direction: column;</w:t>
      </w:r>
    </w:p>
    <w:p>
      <w:pPr>
        <w:spacing w:line="240" w:lineRule="auto" w:after="0" w:before="0"/>
        <w:ind w:firstLine="0"/>
      </w:pPr>
      <w:r>
        <w:rPr>
          <w:rFonts w:ascii="Consolas" w:hAnsi="Consolas" w:eastAsia="Consolas"/>
          <w:sz w:val="14"/>
        </w:rPr>
        <w:t xml:space="preserve">  height: 100vh;</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Верхня панель ----------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.topbar {</w:t>
      </w:r>
    </w:p>
    <w:p>
      <w:pPr>
        <w:spacing w:line="240" w:lineRule="auto" w:after="0" w:before="0"/>
        <w:ind w:firstLine="0"/>
      </w:pPr>
      <w:r>
        <w:rPr>
          <w:rFonts w:ascii="Consolas" w:hAnsi="Consolas" w:eastAsia="Consolas"/>
          <w:sz w:val="14"/>
        </w:rPr>
        <w:t xml:space="preserve">  display: flex;</w:t>
      </w:r>
    </w:p>
    <w:p>
      <w:pPr>
        <w:spacing w:line="240" w:lineRule="auto" w:after="0" w:before="0"/>
        <w:ind w:firstLine="0"/>
      </w:pPr>
      <w:r>
        <w:rPr>
          <w:rFonts w:ascii="Consolas" w:hAnsi="Consolas" w:eastAsia="Consolas"/>
          <w:sz w:val="14"/>
        </w:rPr>
        <w:t xml:space="preserve">  align-items: center;</w:t>
      </w:r>
    </w:p>
    <w:p>
      <w:pPr>
        <w:spacing w:line="240" w:lineRule="auto" w:after="0" w:before="0"/>
        <w:ind w:firstLine="0"/>
      </w:pPr>
      <w:r>
        <w:rPr>
          <w:rFonts w:ascii="Consolas" w:hAnsi="Consolas" w:eastAsia="Consolas"/>
          <w:sz w:val="14"/>
        </w:rPr>
        <w:t xml:space="preserve">  gap: 12px;</w:t>
      </w:r>
    </w:p>
    <w:p>
      <w:pPr>
        <w:spacing w:line="240" w:lineRule="auto" w:after="0" w:before="0"/>
        <w:ind w:firstLine="0"/>
      </w:pPr>
      <w:r>
        <w:rPr>
          <w:rFonts w:ascii="Consolas" w:hAnsi="Consolas" w:eastAsia="Consolas"/>
          <w:sz w:val="14"/>
        </w:rPr>
        <w:t xml:space="preserve">  padding: 8px 12px;</w:t>
      </w:r>
    </w:p>
    <w:p>
      <w:pPr>
        <w:spacing w:line="240" w:lineRule="auto" w:after="0" w:before="0"/>
        <w:ind w:firstLine="0"/>
      </w:pPr>
      <w:r>
        <w:rPr>
          <w:rFonts w:ascii="Consolas" w:hAnsi="Consolas" w:eastAsia="Consolas"/>
          <w:sz w:val="14"/>
        </w:rPr>
        <w:t xml:space="preserve">  background: #fff;</w:t>
      </w:r>
    </w:p>
    <w:p>
      <w:pPr>
        <w:spacing w:line="240" w:lineRule="auto" w:after="0" w:before="0"/>
        <w:ind w:firstLine="0"/>
      </w:pPr>
      <w:r>
        <w:rPr>
          <w:rFonts w:ascii="Consolas" w:hAnsi="Consolas" w:eastAsia="Consolas"/>
          <w:sz w:val="14"/>
        </w:rPr>
        <w:t xml:space="preserve">  border-bottom: 1px solid #d9dde5;</w:t>
      </w:r>
    </w:p>
    <w:p>
      <w:pPr>
        <w:spacing w:line="240" w:lineRule="auto" w:after="0" w:before="0"/>
        <w:ind w:firstLine="0"/>
      </w:pPr>
      <w:r>
        <w:rPr>
          <w:rFonts w:ascii="Consolas" w:hAnsi="Consolas" w:eastAsia="Consolas"/>
          <w:sz w:val="14"/>
        </w:rPr>
        <w:t xml:space="preserve">  box-shadow: 0 1px 2px rgba(0, 0, 0, 0.04);</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.brand {</w:t>
      </w:r>
    </w:p>
    <w:p>
      <w:pPr>
        <w:spacing w:line="240" w:lineRule="auto" w:after="0" w:before="0"/>
        <w:ind w:firstLine="0"/>
      </w:pPr>
      <w:r>
        <w:rPr>
          <w:rFonts w:ascii="Consolas" w:hAnsi="Consolas" w:eastAsia="Consolas"/>
          <w:sz w:val="14"/>
        </w:rPr>
        <w:t xml:space="preserve">  font-weight: 700;</w:t>
      </w:r>
    </w:p>
    <w:p>
      <w:pPr>
        <w:spacing w:line="240" w:lineRule="auto" w:after="0" w:before="0"/>
        <w:ind w:firstLine="0"/>
      </w:pPr>
      <w:r>
        <w:rPr>
          <w:rFonts w:ascii="Consolas" w:hAnsi="Consolas" w:eastAsia="Consolas"/>
          <w:sz w:val="14"/>
        </w:rPr>
        <w:t xml:space="preserve">  letter-spacing: 0.5px;</w:t>
      </w:r>
    </w:p>
    <w:p>
      <w:pPr>
        <w:spacing w:line="240" w:lineRule="auto" w:after="0" w:before="0"/>
        <w:ind w:firstLine="0"/>
      </w:pPr>
      <w:r>
        <w:rPr>
          <w:rFonts w:ascii="Consolas" w:hAnsi="Consolas" w:eastAsia="Consolas"/>
          <w:sz w:val="14"/>
        </w:rPr>
        <w:t xml:space="preserve">  color: #3c5bd6;</w:t>
      </w:r>
    </w:p>
    <w:p>
      <w:pPr>
        <w:spacing w:line="240" w:lineRule="auto" w:after="0" w:before="0"/>
        <w:ind w:firstLine="0"/>
      </w:pPr>
      <w:r>
        <w:rPr>
          <w:rFonts w:ascii="Consolas" w:hAnsi="Consolas" w:eastAsia="Consolas"/>
          <w:sz w:val="14"/>
        </w:rPr>
        <w:t xml:space="preserve">  padding-right: 8px;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.group {</w:t>
      </w:r>
    </w:p>
    <w:p>
      <w:pPr>
        <w:spacing w:line="240" w:lineRule="auto" w:after="0" w:before="0"/>
        <w:ind w:firstLine="0"/>
      </w:pPr>
      <w:r>
        <w:rPr>
          <w:rFonts w:ascii="Consolas" w:hAnsi="Consolas" w:eastAsia="Consolas"/>
          <w:sz w:val="14"/>
        </w:rPr>
        <w:t xml:space="preserve">  display: flex;</w:t>
      </w:r>
    </w:p>
    <w:p>
      <w:pPr>
        <w:spacing w:line="240" w:lineRule="auto" w:after="0" w:before="0"/>
        <w:ind w:firstLine="0"/>
      </w:pPr>
      <w:r>
        <w:rPr>
          <w:rFonts w:ascii="Consolas" w:hAnsi="Consolas" w:eastAsia="Consolas"/>
          <w:sz w:val="14"/>
        </w:rPr>
        <w:t xml:space="preserve">  align-items: center;</w:t>
      </w:r>
    </w:p>
    <w:p>
      <w:pPr>
        <w:spacing w:line="240" w:lineRule="auto" w:after="0" w:before="0"/>
        <w:ind w:firstLine="0"/>
      </w:pPr>
      <w:r>
        <w:rPr>
          <w:rFonts w:ascii="Consolas" w:hAnsi="Consolas" w:eastAsia="Consolas"/>
          <w:sz w:val="14"/>
        </w:rPr>
        <w:t xml:space="preserve">  gap: 4px;</w:t>
      </w:r>
    </w:p>
    <w:p>
      <w:pPr>
        <w:spacing w:line="240" w:lineRule="auto" w:after="0" w:before="0"/>
        <w:ind w:firstLine="0"/>
      </w:pPr>
      <w:r>
        <w:rPr>
          <w:rFonts w:ascii="Consolas" w:hAnsi="Consolas" w:eastAsia="Consolas"/>
          <w:sz w:val="14"/>
        </w:rPr>
        <w:t xml:space="preserve">  padding: 3px;</w:t>
      </w:r>
    </w:p>
    <w:p>
      <w:pPr>
        <w:spacing w:line="240" w:lineRule="auto" w:after="0" w:before="0"/>
        <w:ind w:firstLine="0"/>
      </w:pPr>
      <w:r>
        <w:rPr>
          <w:rFonts w:ascii="Consolas" w:hAnsi="Consolas" w:eastAsia="Consolas"/>
          <w:sz w:val="14"/>
        </w:rPr>
        <w:t xml:space="preserve">  background: #f3f5f8;</w:t>
      </w:r>
    </w:p>
    <w:p>
      <w:pPr>
        <w:spacing w:line="240" w:lineRule="auto" w:after="0" w:before="0"/>
        <w:ind w:firstLine="0"/>
      </w:pPr>
      <w:r>
        <w:rPr>
          <w:rFonts w:ascii="Consolas" w:hAnsi="Consolas" w:eastAsia="Consolas"/>
          <w:sz w:val="14"/>
        </w:rPr>
        <w:t xml:space="preserve">  border-radius: 8px;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.spacer { flex: 1;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button {</w:t>
      </w:r>
    </w:p>
    <w:p>
      <w:pPr>
        <w:spacing w:line="240" w:lineRule="auto" w:after="0" w:before="0"/>
        <w:ind w:firstLine="0"/>
      </w:pPr>
      <w:r>
        <w:rPr>
          <w:rFonts w:ascii="Consolas" w:hAnsi="Consolas" w:eastAsia="Consolas"/>
          <w:sz w:val="14"/>
        </w:rPr>
        <w:t xml:space="preserve">  font: inherit;</w:t>
      </w:r>
    </w:p>
    <w:p>
      <w:pPr>
        <w:spacing w:line="240" w:lineRule="auto" w:after="0" w:before="0"/>
        <w:ind w:firstLine="0"/>
      </w:pPr>
      <w:r>
        <w:rPr>
          <w:rFonts w:ascii="Consolas" w:hAnsi="Consolas" w:eastAsia="Consolas"/>
          <w:sz w:val="14"/>
        </w:rPr>
        <w:t xml:space="preserve">  padding: 6px 12px;</w:t>
      </w:r>
    </w:p>
    <w:p>
      <w:pPr>
        <w:spacing w:line="240" w:lineRule="auto" w:after="0" w:before="0"/>
        <w:ind w:firstLine="0"/>
      </w:pPr>
      <w:r>
        <w:rPr>
          <w:rFonts w:ascii="Consolas" w:hAnsi="Consolas" w:eastAsia="Consolas"/>
          <w:sz w:val="14"/>
        </w:rPr>
        <w:t xml:space="preserve">  border: none;</w:t>
      </w:r>
    </w:p>
    <w:p>
      <w:pPr>
        <w:spacing w:line="240" w:lineRule="auto" w:after="0" w:before="0"/>
        <w:ind w:firstLine="0"/>
      </w:pPr>
      <w:r>
        <w:rPr>
          <w:rFonts w:ascii="Consolas" w:hAnsi="Consolas" w:eastAsia="Consolas"/>
          <w:sz w:val="14"/>
        </w:rPr>
        <w:t xml:space="preserve">  border-radius: 6px;</w:t>
      </w:r>
    </w:p>
    <w:p>
      <w:pPr>
        <w:spacing w:line="240" w:lineRule="auto" w:after="0" w:before="0"/>
        <w:ind w:firstLine="0"/>
      </w:pPr>
      <w:r>
        <w:rPr>
          <w:rFonts w:ascii="Consolas" w:hAnsi="Consolas" w:eastAsia="Consolas"/>
          <w:sz w:val="14"/>
        </w:rPr>
        <w:t xml:space="preserve">  background: transparent;</w:t>
      </w:r>
    </w:p>
    <w:p>
      <w:pPr>
        <w:spacing w:line="240" w:lineRule="auto" w:after="0" w:before="0"/>
        <w:ind w:firstLine="0"/>
      </w:pPr>
      <w:r>
        <w:rPr>
          <w:rFonts w:ascii="Consolas" w:hAnsi="Consolas" w:eastAsia="Consolas"/>
          <w:sz w:val="14"/>
        </w:rPr>
        <w:t xml:space="preserve">  color: #1f2430;</w:t>
      </w:r>
    </w:p>
    <w:p>
      <w:pPr>
        <w:spacing w:line="240" w:lineRule="auto" w:after="0" w:before="0"/>
        <w:ind w:firstLine="0"/>
      </w:pPr>
      <w:r>
        <w:rPr>
          <w:rFonts w:ascii="Consolas" w:hAnsi="Consolas" w:eastAsia="Consolas"/>
          <w:sz w:val="14"/>
        </w:rPr>
        <w:t xml:space="preserve">  cursor: pointer;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button:hover { background: #e2e7f0; }</w:t>
      </w:r>
    </w:p>
    <w:p>
      <w:pPr>
        <w:spacing w:line="240" w:lineRule="auto" w:after="0" w:before="0"/>
        <w:ind w:firstLine="0"/>
      </w:pPr>
      <w:r>
        <w:rPr>
          <w:rFonts w:ascii="Consolas" w:hAnsi="Consolas" w:eastAsia="Consolas"/>
          <w:sz w:val="14"/>
        </w:rPr>
        <w:t>button:disabled { opacity: 0.35; cursor: default; background: transparent;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button.tool, button.icon {</w:t>
      </w:r>
    </w:p>
    <w:p>
      <w:pPr>
        <w:spacing w:line="240" w:lineRule="auto" w:after="0" w:before="0"/>
        <w:ind w:firstLine="0"/>
      </w:pPr>
      <w:r>
        <w:rPr>
          <w:rFonts w:ascii="Consolas" w:hAnsi="Consolas" w:eastAsia="Consolas"/>
          <w:sz w:val="14"/>
        </w:rPr>
        <w:t xml:space="preserve">  width: 36px;</w:t>
      </w:r>
    </w:p>
    <w:p>
      <w:pPr>
        <w:spacing w:line="240" w:lineRule="auto" w:after="0" w:before="0"/>
        <w:ind w:firstLine="0"/>
      </w:pPr>
      <w:r>
        <w:rPr>
          <w:rFonts w:ascii="Consolas" w:hAnsi="Consolas" w:eastAsia="Consolas"/>
          <w:sz w:val="14"/>
        </w:rPr>
        <w:t xml:space="preserve">  height: 32px;</w:t>
      </w:r>
    </w:p>
    <w:p>
      <w:pPr>
        <w:spacing w:line="240" w:lineRule="auto" w:after="0" w:before="0"/>
        <w:ind w:firstLine="0"/>
      </w:pPr>
      <w:r>
        <w:rPr>
          <w:rFonts w:ascii="Consolas" w:hAnsi="Consolas" w:eastAsia="Consolas"/>
          <w:sz w:val="14"/>
        </w:rPr>
        <w:t xml:space="preserve">  padding: 0;</w:t>
      </w:r>
    </w:p>
    <w:p>
      <w:pPr>
        <w:spacing w:line="240" w:lineRule="auto" w:after="0" w:before="0"/>
        <w:ind w:firstLine="0"/>
      </w:pPr>
      <w:r>
        <w:rPr>
          <w:rFonts w:ascii="Consolas" w:hAnsi="Consolas" w:eastAsia="Consolas"/>
          <w:sz w:val="14"/>
        </w:rPr>
        <w:t xml:space="preserve">  font-size: 17px;</w:t>
      </w:r>
    </w:p>
    <w:p>
      <w:pPr>
        <w:spacing w:line="240" w:lineRule="auto" w:after="0" w:before="0"/>
        <w:ind w:firstLine="0"/>
      </w:pPr>
      <w:r>
        <w:rPr>
          <w:rFonts w:ascii="Consolas" w:hAnsi="Consolas" w:eastAsia="Consolas"/>
          <w:sz w:val="14"/>
        </w:rPr>
        <w:t xml:space="preserve">  line-height: 32px;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button.tool.active {</w:t>
      </w:r>
    </w:p>
    <w:p>
      <w:pPr>
        <w:spacing w:line="240" w:lineRule="auto" w:after="0" w:before="0"/>
        <w:ind w:firstLine="0"/>
      </w:pPr>
      <w:r>
        <w:rPr>
          <w:rFonts w:ascii="Consolas" w:hAnsi="Consolas" w:eastAsia="Consolas"/>
          <w:sz w:val="14"/>
        </w:rPr>
        <w:t xml:space="preserve">  background: #3c5bd6;</w:t>
      </w:r>
    </w:p>
    <w:p>
      <w:pPr>
        <w:spacing w:line="240" w:lineRule="auto" w:after="0" w:before="0"/>
        <w:ind w:firstLine="0"/>
      </w:pPr>
      <w:r>
        <w:rPr>
          <w:rFonts w:ascii="Consolas" w:hAnsi="Consolas" w:eastAsia="Consolas"/>
          <w:sz w:val="14"/>
        </w:rPr>
        <w:t xml:space="preserve">  color: #fff;</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button.primary, #saveBtn {</w:t>
      </w:r>
    </w:p>
    <w:p>
      <w:pPr>
        <w:spacing w:line="240" w:lineRule="auto" w:after="0" w:before="0"/>
        <w:ind w:firstLine="0"/>
      </w:pPr>
      <w:r>
        <w:rPr>
          <w:rFonts w:ascii="Consolas" w:hAnsi="Consolas" w:eastAsia="Consolas"/>
          <w:sz w:val="14"/>
        </w:rPr>
        <w:t xml:space="preserve">  background: #3c5bd6;</w:t>
      </w:r>
    </w:p>
    <w:p>
      <w:pPr>
        <w:spacing w:line="240" w:lineRule="auto" w:after="0" w:before="0"/>
        <w:ind w:firstLine="0"/>
      </w:pPr>
      <w:r>
        <w:rPr>
          <w:rFonts w:ascii="Consolas" w:hAnsi="Consolas" w:eastAsia="Consolas"/>
          <w:sz w:val="14"/>
        </w:rPr>
        <w:t xml:space="preserve">  color: #fff;</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button.primary:hover, #saveBtn:hover { background: #2f4bb8;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button.danger {</w:t>
      </w:r>
    </w:p>
    <w:p>
      <w:pPr>
        <w:spacing w:line="240" w:lineRule="auto" w:after="0" w:before="0"/>
        <w:ind w:firstLine="0"/>
      </w:pPr>
      <w:r>
        <w:rPr>
          <w:rFonts w:ascii="Consolas" w:hAnsi="Consolas" w:eastAsia="Consolas"/>
          <w:sz w:val="14"/>
        </w:rPr>
        <w:t xml:space="preserve">  background: #fdecec;</w:t>
      </w:r>
    </w:p>
    <w:p>
      <w:pPr>
        <w:spacing w:line="240" w:lineRule="auto" w:after="0" w:before="0"/>
        <w:ind w:firstLine="0"/>
      </w:pPr>
      <w:r>
        <w:rPr>
          <w:rFonts w:ascii="Consolas" w:hAnsi="Consolas" w:eastAsia="Consolas"/>
          <w:sz w:val="14"/>
        </w:rPr>
        <w:t xml:space="preserve">  color: #b42323;</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button.danger:hover { background: #f8d4d4;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button.secondary {</w:t>
      </w:r>
    </w:p>
    <w:p>
      <w:pPr>
        <w:spacing w:line="240" w:lineRule="auto" w:after="0" w:before="0"/>
        <w:ind w:firstLine="0"/>
      </w:pPr>
      <w:r>
        <w:rPr>
          <w:rFonts w:ascii="Consolas" w:hAnsi="Consolas" w:eastAsia="Consolas"/>
          <w:sz w:val="14"/>
        </w:rPr>
        <w:t xml:space="preserve">  background: #eef1f6;</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input[type="text"], #fileName {</w:t>
      </w:r>
    </w:p>
    <w:p>
      <w:pPr>
        <w:spacing w:line="240" w:lineRule="auto" w:after="0" w:before="0"/>
        <w:ind w:firstLine="0"/>
      </w:pPr>
      <w:r>
        <w:rPr>
          <w:rFonts w:ascii="Consolas" w:hAnsi="Consolas" w:eastAsia="Consolas"/>
          <w:sz w:val="14"/>
        </w:rPr>
        <w:t xml:space="preserve">  width: 150px;</w:t>
      </w:r>
    </w:p>
    <w:p>
      <w:pPr>
        <w:spacing w:line="240" w:lineRule="auto" w:after="0" w:before="0"/>
        <w:ind w:firstLine="0"/>
      </w:pPr>
      <w:r>
        <w:rPr>
          <w:rFonts w:ascii="Consolas" w:hAnsi="Consolas" w:eastAsia="Consolas"/>
          <w:sz w:val="14"/>
        </w:rPr>
        <w:t xml:space="preserve">  padding: 6px 8px;</w:t>
      </w:r>
    </w:p>
    <w:p>
      <w:pPr>
        <w:spacing w:line="240" w:lineRule="auto" w:after="0" w:before="0"/>
        <w:ind w:firstLine="0"/>
      </w:pPr>
      <w:r>
        <w:rPr>
          <w:rFonts w:ascii="Consolas" w:hAnsi="Consolas" w:eastAsia="Consolas"/>
          <w:sz w:val="14"/>
        </w:rPr>
        <w:t xml:space="preserve">  border: 1px solid #cfd5df;</w:t>
      </w:r>
    </w:p>
    <w:p>
      <w:pPr>
        <w:spacing w:line="240" w:lineRule="auto" w:after="0" w:before="0"/>
        <w:ind w:firstLine="0"/>
      </w:pPr>
      <w:r>
        <w:rPr>
          <w:rFonts w:ascii="Consolas" w:hAnsi="Consolas" w:eastAsia="Consolas"/>
          <w:sz w:val="14"/>
        </w:rPr>
        <w:t xml:space="preserve">  border-radius: 6px;</w:t>
      </w:r>
    </w:p>
    <w:p>
      <w:pPr>
        <w:spacing w:line="240" w:lineRule="auto" w:after="0" w:before="0"/>
        <w:ind w:firstLine="0"/>
      </w:pPr>
      <w:r>
        <w:rPr>
          <w:rFonts w:ascii="Consolas" w:hAnsi="Consolas" w:eastAsia="Consolas"/>
          <w:sz w:val="14"/>
        </w:rPr>
        <w:t xml:space="preserve">  font: inherit;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input[type="number"] {</w:t>
      </w:r>
    </w:p>
    <w:p>
      <w:pPr>
        <w:spacing w:line="240" w:lineRule="auto" w:after="0" w:before="0"/>
        <w:ind w:firstLine="0"/>
      </w:pPr>
      <w:r>
        <w:rPr>
          <w:rFonts w:ascii="Consolas" w:hAnsi="Consolas" w:eastAsia="Consolas"/>
          <w:sz w:val="14"/>
        </w:rPr>
        <w:t xml:space="preserve">  width: 100%;</w:t>
      </w:r>
    </w:p>
    <w:p>
      <w:pPr>
        <w:spacing w:line="240" w:lineRule="auto" w:after="0" w:before="0"/>
        <w:ind w:firstLine="0"/>
      </w:pPr>
      <w:r>
        <w:rPr>
          <w:rFonts w:ascii="Consolas" w:hAnsi="Consolas" w:eastAsia="Consolas"/>
          <w:sz w:val="14"/>
        </w:rPr>
        <w:t xml:space="preserve">  padding: 5px 6px;</w:t>
      </w:r>
    </w:p>
    <w:p>
      <w:pPr>
        <w:spacing w:line="240" w:lineRule="auto" w:after="0" w:before="0"/>
        <w:ind w:firstLine="0"/>
      </w:pPr>
      <w:r>
        <w:rPr>
          <w:rFonts w:ascii="Consolas" w:hAnsi="Consolas" w:eastAsia="Consolas"/>
          <w:sz w:val="14"/>
        </w:rPr>
        <w:t xml:space="preserve">  border: 1px solid #cfd5df;</w:t>
      </w:r>
    </w:p>
    <w:p>
      <w:pPr>
        <w:spacing w:line="240" w:lineRule="auto" w:after="0" w:before="0"/>
        <w:ind w:firstLine="0"/>
      </w:pPr>
      <w:r>
        <w:rPr>
          <w:rFonts w:ascii="Consolas" w:hAnsi="Consolas" w:eastAsia="Consolas"/>
          <w:sz w:val="14"/>
        </w:rPr>
        <w:t xml:space="preserve">  border-radius: 6px;</w:t>
      </w:r>
    </w:p>
    <w:p>
      <w:pPr>
        <w:spacing w:line="240" w:lineRule="auto" w:after="0" w:before="0"/>
        <w:ind w:firstLine="0"/>
      </w:pPr>
      <w:r>
        <w:rPr>
          <w:rFonts w:ascii="Consolas" w:hAnsi="Consolas" w:eastAsia="Consolas"/>
          <w:sz w:val="14"/>
        </w:rPr>
        <w:t xml:space="preserve">  font: inherit;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input[type="color"] {</w:t>
      </w:r>
    </w:p>
    <w:p>
      <w:pPr>
        <w:spacing w:line="240" w:lineRule="auto" w:after="0" w:before="0"/>
        <w:ind w:firstLine="0"/>
      </w:pPr>
      <w:r>
        <w:rPr>
          <w:rFonts w:ascii="Consolas" w:hAnsi="Consolas" w:eastAsia="Consolas"/>
          <w:sz w:val="14"/>
        </w:rPr>
        <w:t xml:space="preserve">  width: 38px;</w:t>
      </w:r>
    </w:p>
    <w:p>
      <w:pPr>
        <w:spacing w:line="240" w:lineRule="auto" w:after="0" w:before="0"/>
        <w:ind w:firstLine="0"/>
      </w:pPr>
      <w:r>
        <w:rPr>
          <w:rFonts w:ascii="Consolas" w:hAnsi="Consolas" w:eastAsia="Consolas"/>
          <w:sz w:val="14"/>
        </w:rPr>
        <w:t xml:space="preserve">  height: 28px;</w:t>
      </w:r>
    </w:p>
    <w:p>
      <w:pPr>
        <w:spacing w:line="240" w:lineRule="auto" w:after="0" w:before="0"/>
        <w:ind w:firstLine="0"/>
      </w:pPr>
      <w:r>
        <w:rPr>
          <w:rFonts w:ascii="Consolas" w:hAnsi="Consolas" w:eastAsia="Consolas"/>
          <w:sz w:val="14"/>
        </w:rPr>
        <w:t xml:space="preserve">  padding: 0;</w:t>
      </w:r>
    </w:p>
    <w:p>
      <w:pPr>
        <w:spacing w:line="240" w:lineRule="auto" w:after="0" w:before="0"/>
        <w:ind w:firstLine="0"/>
      </w:pPr>
      <w:r>
        <w:rPr>
          <w:rFonts w:ascii="Consolas" w:hAnsi="Consolas" w:eastAsia="Consolas"/>
          <w:sz w:val="14"/>
        </w:rPr>
        <w:t xml:space="preserve">  border: 1px solid #cfd5df;</w:t>
      </w:r>
    </w:p>
    <w:p>
      <w:pPr>
        <w:spacing w:line="240" w:lineRule="auto" w:after="0" w:before="0"/>
        <w:ind w:firstLine="0"/>
      </w:pPr>
      <w:r>
        <w:rPr>
          <w:rFonts w:ascii="Consolas" w:hAnsi="Consolas" w:eastAsia="Consolas"/>
          <w:sz w:val="14"/>
        </w:rPr>
        <w:t xml:space="preserve">  border-radius: 6px;</w:t>
      </w:r>
    </w:p>
    <w:p>
      <w:pPr>
        <w:spacing w:line="240" w:lineRule="auto" w:after="0" w:before="0"/>
        <w:ind w:firstLine="0"/>
      </w:pPr>
      <w:r>
        <w:rPr>
          <w:rFonts w:ascii="Consolas" w:hAnsi="Consolas" w:eastAsia="Consolas"/>
          <w:sz w:val="14"/>
        </w:rPr>
        <w:t xml:space="preserve">  background: #fff;</w:t>
      </w:r>
    </w:p>
    <w:p>
      <w:pPr>
        <w:spacing w:line="240" w:lineRule="auto" w:after="0" w:before="0"/>
        <w:ind w:firstLine="0"/>
      </w:pPr>
      <w:r>
        <w:rPr>
          <w:rFonts w:ascii="Consolas" w:hAnsi="Consolas" w:eastAsia="Consolas"/>
          <w:sz w:val="14"/>
        </w:rPr>
        <w:t xml:space="preserve">  cursor: pointer;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Основна область ----------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main {</w:t>
      </w:r>
    </w:p>
    <w:p>
      <w:pPr>
        <w:spacing w:line="240" w:lineRule="auto" w:after="0" w:before="0"/>
        <w:ind w:firstLine="0"/>
      </w:pPr>
      <w:r>
        <w:rPr>
          <w:rFonts w:ascii="Consolas" w:hAnsi="Consolas" w:eastAsia="Consolas"/>
          <w:sz w:val="14"/>
        </w:rPr>
        <w:t xml:space="preserve">  flex: 1;</w:t>
      </w:r>
    </w:p>
    <w:p>
      <w:pPr>
        <w:spacing w:line="240" w:lineRule="auto" w:after="0" w:before="0"/>
        <w:ind w:firstLine="0"/>
      </w:pPr>
      <w:r>
        <w:rPr>
          <w:rFonts w:ascii="Consolas" w:hAnsi="Consolas" w:eastAsia="Consolas"/>
          <w:sz w:val="14"/>
        </w:rPr>
        <w:t xml:space="preserve">  display: grid;</w:t>
      </w:r>
    </w:p>
    <w:p>
      <w:pPr>
        <w:spacing w:line="240" w:lineRule="auto" w:after="0" w:before="0"/>
        <w:ind w:firstLine="0"/>
      </w:pPr>
      <w:r>
        <w:rPr>
          <w:rFonts w:ascii="Consolas" w:hAnsi="Consolas" w:eastAsia="Consolas"/>
          <w:sz w:val="14"/>
        </w:rPr>
        <w:t xml:space="preserve">  grid-template-columns: 220px 1fr 240px;</w:t>
      </w:r>
    </w:p>
    <w:p>
      <w:pPr>
        <w:spacing w:line="240" w:lineRule="auto" w:after="0" w:before="0"/>
        <w:ind w:firstLine="0"/>
      </w:pPr>
      <w:r>
        <w:rPr>
          <w:rFonts w:ascii="Consolas" w:hAnsi="Consolas" w:eastAsia="Consolas"/>
          <w:sz w:val="14"/>
        </w:rPr>
        <w:t xml:space="preserve">  min-height: 0;</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.panel {</w:t>
      </w:r>
    </w:p>
    <w:p>
      <w:pPr>
        <w:spacing w:line="240" w:lineRule="auto" w:after="0" w:before="0"/>
        <w:ind w:firstLine="0"/>
      </w:pPr>
      <w:r>
        <w:rPr>
          <w:rFonts w:ascii="Consolas" w:hAnsi="Consolas" w:eastAsia="Consolas"/>
          <w:sz w:val="14"/>
        </w:rPr>
        <w:t xml:space="preserve">  background: #fff;</w:t>
      </w:r>
    </w:p>
    <w:p>
      <w:pPr>
        <w:spacing w:line="240" w:lineRule="auto" w:after="0" w:before="0"/>
        <w:ind w:firstLine="0"/>
      </w:pPr>
      <w:r>
        <w:rPr>
          <w:rFonts w:ascii="Consolas" w:hAnsi="Consolas" w:eastAsia="Consolas"/>
          <w:sz w:val="14"/>
        </w:rPr>
        <w:t xml:space="preserve">  padding: 12px;</w:t>
      </w:r>
    </w:p>
    <w:p>
      <w:pPr>
        <w:spacing w:line="240" w:lineRule="auto" w:after="0" w:before="0"/>
        <w:ind w:firstLine="0"/>
      </w:pPr>
      <w:r>
        <w:rPr>
          <w:rFonts w:ascii="Consolas" w:hAnsi="Consolas" w:eastAsia="Consolas"/>
          <w:sz w:val="14"/>
        </w:rPr>
        <w:t xml:space="preserve">  overflow-y: auto;</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.panel.left { border-right: 1px solid #d9dde5; }</w:t>
      </w:r>
    </w:p>
    <w:p>
      <w:pPr>
        <w:spacing w:line="240" w:lineRule="auto" w:after="0" w:before="0"/>
        <w:ind w:firstLine="0"/>
      </w:pPr>
      <w:r>
        <w:rPr>
          <w:rFonts w:ascii="Consolas" w:hAnsi="Consolas" w:eastAsia="Consolas"/>
          <w:sz w:val="14"/>
        </w:rPr>
        <w:t>.panel.right { border-left: 1px solid #d9dde5;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.panel h3 {</w:t>
      </w:r>
    </w:p>
    <w:p>
      <w:pPr>
        <w:spacing w:line="240" w:lineRule="auto" w:after="0" w:before="0"/>
        <w:ind w:firstLine="0"/>
      </w:pPr>
      <w:r>
        <w:rPr>
          <w:rFonts w:ascii="Consolas" w:hAnsi="Consolas" w:eastAsia="Consolas"/>
          <w:sz w:val="14"/>
        </w:rPr>
        <w:t xml:space="preserve">  margin: 4px 0 10px;</w:t>
      </w:r>
    </w:p>
    <w:p>
      <w:pPr>
        <w:spacing w:line="240" w:lineRule="auto" w:after="0" w:before="0"/>
        <w:ind w:firstLine="0"/>
      </w:pPr>
      <w:r>
        <w:rPr>
          <w:rFonts w:ascii="Consolas" w:hAnsi="Consolas" w:eastAsia="Consolas"/>
          <w:sz w:val="14"/>
        </w:rPr>
        <w:t xml:space="preserve">  font-size: 12px;</w:t>
      </w:r>
    </w:p>
    <w:p>
      <w:pPr>
        <w:spacing w:line="240" w:lineRule="auto" w:after="0" w:before="0"/>
        <w:ind w:firstLine="0"/>
      </w:pPr>
      <w:r>
        <w:rPr>
          <w:rFonts w:ascii="Consolas" w:hAnsi="Consolas" w:eastAsia="Consolas"/>
          <w:sz w:val="14"/>
        </w:rPr>
        <w:t xml:space="preserve">  text-transform: uppercase;</w:t>
      </w:r>
    </w:p>
    <w:p>
      <w:pPr>
        <w:spacing w:line="240" w:lineRule="auto" w:after="0" w:before="0"/>
        <w:ind w:firstLine="0"/>
      </w:pPr>
      <w:r>
        <w:rPr>
          <w:rFonts w:ascii="Consolas" w:hAnsi="Consolas" w:eastAsia="Consolas"/>
          <w:sz w:val="14"/>
        </w:rPr>
        <w:t xml:space="preserve">  letter-spacing: 0.6px;</w:t>
      </w:r>
    </w:p>
    <w:p>
      <w:pPr>
        <w:spacing w:line="240" w:lineRule="auto" w:after="0" w:before="0"/>
        <w:ind w:firstLine="0"/>
      </w:pPr>
      <w:r>
        <w:rPr>
          <w:rFonts w:ascii="Consolas" w:hAnsi="Consolas" w:eastAsia="Consolas"/>
          <w:sz w:val="14"/>
        </w:rPr>
        <w:t xml:space="preserve">  color: #6b7383;</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.stage {</w:t>
      </w:r>
    </w:p>
    <w:p>
      <w:pPr>
        <w:spacing w:line="240" w:lineRule="auto" w:after="0" w:before="0"/>
        <w:ind w:firstLine="0"/>
      </w:pPr>
      <w:r>
        <w:rPr>
          <w:rFonts w:ascii="Consolas" w:hAnsi="Consolas" w:eastAsia="Consolas"/>
          <w:sz w:val="14"/>
        </w:rPr>
        <w:t xml:space="preserve">  display: flex;</w:t>
      </w:r>
    </w:p>
    <w:p>
      <w:pPr>
        <w:spacing w:line="240" w:lineRule="auto" w:after="0" w:before="0"/>
        <w:ind w:firstLine="0"/>
      </w:pPr>
      <w:r>
        <w:rPr>
          <w:rFonts w:ascii="Consolas" w:hAnsi="Consolas" w:eastAsia="Consolas"/>
          <w:sz w:val="14"/>
        </w:rPr>
        <w:t xml:space="preserve">  align-items: center;</w:t>
      </w:r>
    </w:p>
    <w:p>
      <w:pPr>
        <w:spacing w:line="240" w:lineRule="auto" w:after="0" w:before="0"/>
        <w:ind w:firstLine="0"/>
      </w:pPr>
      <w:r>
        <w:rPr>
          <w:rFonts w:ascii="Consolas" w:hAnsi="Consolas" w:eastAsia="Consolas"/>
          <w:sz w:val="14"/>
        </w:rPr>
        <w:t xml:space="preserve">  justify-content: center;</w:t>
      </w:r>
    </w:p>
    <w:p>
      <w:pPr>
        <w:spacing w:line="240" w:lineRule="auto" w:after="0" w:before="0"/>
        <w:ind w:firstLine="0"/>
      </w:pPr>
      <w:r>
        <w:rPr>
          <w:rFonts w:ascii="Consolas" w:hAnsi="Consolas" w:eastAsia="Consolas"/>
          <w:sz w:val="14"/>
        </w:rPr>
        <w:t xml:space="preserve">  padding: 16px;</w:t>
      </w:r>
    </w:p>
    <w:p>
      <w:pPr>
        <w:spacing w:line="240" w:lineRule="auto" w:after="0" w:before="0"/>
        <w:ind w:firstLine="0"/>
      </w:pPr>
      <w:r>
        <w:rPr>
          <w:rFonts w:ascii="Consolas" w:hAnsi="Consolas" w:eastAsia="Consolas"/>
          <w:sz w:val="14"/>
        </w:rPr>
        <w:t xml:space="preserve">  min-width: 0;</w:t>
      </w:r>
    </w:p>
    <w:p>
      <w:pPr>
        <w:spacing w:line="240" w:lineRule="auto" w:after="0" w:before="0"/>
        <w:ind w:firstLine="0"/>
      </w:pPr>
      <w:r>
        <w:rPr>
          <w:rFonts w:ascii="Consolas" w:hAnsi="Consolas" w:eastAsia="Consolas"/>
          <w:sz w:val="14"/>
        </w:rPr>
        <w:t xml:space="preserve">  min-height: 0;</w:t>
      </w:r>
    </w:p>
    <w:p>
      <w:pPr>
        <w:spacing w:line="240" w:lineRule="auto" w:after="0" w:before="0"/>
        <w:ind w:firstLine="0"/>
      </w:pPr>
      <w:r>
        <w:rPr>
          <w:rFonts w:ascii="Consolas" w:hAnsi="Consolas" w:eastAsia="Consolas"/>
          <w:sz w:val="14"/>
        </w:rPr>
        <w:t xml:space="preserve">  background: #f1f3f7;</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canvas {</w:t>
      </w:r>
    </w:p>
    <w:p>
      <w:pPr>
        <w:spacing w:line="240" w:lineRule="auto" w:after="0" w:before="0"/>
        <w:ind w:firstLine="0"/>
      </w:pPr>
      <w:r>
        <w:rPr>
          <w:rFonts w:ascii="Consolas" w:hAnsi="Consolas" w:eastAsia="Consolas"/>
          <w:sz w:val="14"/>
        </w:rPr>
        <w:t xml:space="preserve">  display: block;</w:t>
      </w:r>
    </w:p>
    <w:p>
      <w:pPr>
        <w:spacing w:line="240" w:lineRule="auto" w:after="0" w:before="0"/>
        <w:ind w:firstLine="0"/>
      </w:pPr>
      <w:r>
        <w:rPr>
          <w:rFonts w:ascii="Consolas" w:hAnsi="Consolas" w:eastAsia="Consolas"/>
          <w:sz w:val="14"/>
        </w:rPr>
        <w:t xml:space="preserve">  max-width: 100%;</w:t>
      </w:r>
    </w:p>
    <w:p>
      <w:pPr>
        <w:spacing w:line="240" w:lineRule="auto" w:after="0" w:before="0"/>
        <w:ind w:firstLine="0"/>
      </w:pPr>
      <w:r>
        <w:rPr>
          <w:rFonts w:ascii="Consolas" w:hAnsi="Consolas" w:eastAsia="Consolas"/>
          <w:sz w:val="14"/>
        </w:rPr>
        <w:t xml:space="preserve">  max-height: 100%;</w:t>
      </w:r>
    </w:p>
    <w:p>
      <w:pPr>
        <w:spacing w:line="240" w:lineRule="auto" w:after="0" w:before="0"/>
        <w:ind w:firstLine="0"/>
      </w:pPr>
      <w:r>
        <w:rPr>
          <w:rFonts w:ascii="Consolas" w:hAnsi="Consolas" w:eastAsia="Consolas"/>
          <w:sz w:val="14"/>
        </w:rPr>
        <w:t xml:space="preserve">  width: auto;</w:t>
      </w:r>
    </w:p>
    <w:p>
      <w:pPr>
        <w:spacing w:line="240" w:lineRule="auto" w:after="0" w:before="0"/>
        <w:ind w:firstLine="0"/>
      </w:pPr>
      <w:r>
        <w:rPr>
          <w:rFonts w:ascii="Consolas" w:hAnsi="Consolas" w:eastAsia="Consolas"/>
          <w:sz w:val="14"/>
        </w:rPr>
        <w:t xml:space="preserve">  height: auto;</w:t>
      </w:r>
    </w:p>
    <w:p>
      <w:pPr>
        <w:spacing w:line="240" w:lineRule="auto" w:after="0" w:before="0"/>
        <w:ind w:firstLine="0"/>
      </w:pPr>
      <w:r>
        <w:rPr>
          <w:rFonts w:ascii="Consolas" w:hAnsi="Consolas" w:eastAsia="Consolas"/>
          <w:sz w:val="14"/>
        </w:rPr>
        <w:t xml:space="preserve">  background: #fff;</w:t>
      </w:r>
    </w:p>
    <w:p>
      <w:pPr>
        <w:spacing w:line="240" w:lineRule="auto" w:after="0" w:before="0"/>
        <w:ind w:firstLine="0"/>
      </w:pPr>
      <w:r>
        <w:rPr>
          <w:rFonts w:ascii="Consolas" w:hAnsi="Consolas" w:eastAsia="Consolas"/>
          <w:sz w:val="14"/>
        </w:rPr>
        <w:t xml:space="preserve">  border-radius: 4px;</w:t>
      </w:r>
    </w:p>
    <w:p>
      <w:pPr>
        <w:spacing w:line="240" w:lineRule="auto" w:after="0" w:before="0"/>
        <w:ind w:firstLine="0"/>
      </w:pPr>
      <w:r>
        <w:rPr>
          <w:rFonts w:ascii="Consolas" w:hAnsi="Consolas" w:eastAsia="Consolas"/>
          <w:sz w:val="14"/>
        </w:rPr>
        <w:t xml:space="preserve">  box-shadow: 0 2px 10px rgba(20, 30, 50, 0.15);</w:t>
      </w:r>
    </w:p>
    <w:p>
      <w:pPr>
        <w:spacing w:line="240" w:lineRule="auto" w:after="0" w:before="0"/>
        <w:ind w:firstLine="0"/>
      </w:pPr>
      <w:r>
        <w:rPr>
          <w:rFonts w:ascii="Consolas" w:hAnsi="Consolas" w:eastAsia="Consolas"/>
          <w:sz w:val="14"/>
        </w:rPr>
        <w:t xml:space="preserve">  cursor: default;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canvas.crosshair { cursor: crosshair;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#layers {</w:t>
      </w:r>
    </w:p>
    <w:p>
      <w:pPr>
        <w:spacing w:line="240" w:lineRule="auto" w:after="0" w:before="0"/>
        <w:ind w:firstLine="0"/>
      </w:pPr>
      <w:r>
        <w:rPr>
          <w:rFonts w:ascii="Consolas" w:hAnsi="Consolas" w:eastAsia="Consolas"/>
          <w:sz w:val="14"/>
        </w:rPr>
        <w:t xml:space="preserve">  list-style: none;</w:t>
      </w:r>
    </w:p>
    <w:p>
      <w:pPr>
        <w:spacing w:line="240" w:lineRule="auto" w:after="0" w:before="0"/>
        <w:ind w:firstLine="0"/>
      </w:pPr>
      <w:r>
        <w:rPr>
          <w:rFonts w:ascii="Consolas" w:hAnsi="Consolas" w:eastAsia="Consolas"/>
          <w:sz w:val="14"/>
        </w:rPr>
        <w:t xml:space="preserve">  margin: 0;</w:t>
      </w:r>
    </w:p>
    <w:p>
      <w:pPr>
        <w:spacing w:line="240" w:lineRule="auto" w:after="0" w:before="0"/>
        <w:ind w:firstLine="0"/>
      </w:pPr>
      <w:r>
        <w:rPr>
          <w:rFonts w:ascii="Consolas" w:hAnsi="Consolas" w:eastAsia="Consolas"/>
          <w:sz w:val="14"/>
        </w:rPr>
        <w:t xml:space="preserve">  padding: 0;</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#layers li {</w:t>
      </w:r>
    </w:p>
    <w:p>
      <w:pPr>
        <w:spacing w:line="240" w:lineRule="auto" w:after="0" w:before="0"/>
        <w:ind w:firstLine="0"/>
      </w:pPr>
      <w:r>
        <w:rPr>
          <w:rFonts w:ascii="Consolas" w:hAnsi="Consolas" w:eastAsia="Consolas"/>
          <w:sz w:val="14"/>
        </w:rPr>
        <w:t xml:space="preserve">  display: flex;</w:t>
      </w:r>
    </w:p>
    <w:p>
      <w:pPr>
        <w:spacing w:line="240" w:lineRule="auto" w:after="0" w:before="0"/>
        <w:ind w:firstLine="0"/>
      </w:pPr>
      <w:r>
        <w:rPr>
          <w:rFonts w:ascii="Consolas" w:hAnsi="Consolas" w:eastAsia="Consolas"/>
          <w:sz w:val="14"/>
        </w:rPr>
        <w:t xml:space="preserve">  align-items: center;</w:t>
      </w:r>
    </w:p>
    <w:p>
      <w:pPr>
        <w:spacing w:line="240" w:lineRule="auto" w:after="0" w:before="0"/>
        <w:ind w:firstLine="0"/>
      </w:pPr>
      <w:r>
        <w:rPr>
          <w:rFonts w:ascii="Consolas" w:hAnsi="Consolas" w:eastAsia="Consolas"/>
          <w:sz w:val="14"/>
        </w:rPr>
        <w:t xml:space="preserve">  gap: 8px;</w:t>
      </w:r>
    </w:p>
    <w:p>
      <w:pPr>
        <w:spacing w:line="240" w:lineRule="auto" w:after="0" w:before="0"/>
        <w:ind w:firstLine="0"/>
      </w:pPr>
      <w:r>
        <w:rPr>
          <w:rFonts w:ascii="Consolas" w:hAnsi="Consolas" w:eastAsia="Consolas"/>
          <w:sz w:val="14"/>
        </w:rPr>
        <w:t xml:space="preserve">  padding: 7px 8px;</w:t>
      </w:r>
    </w:p>
    <w:p>
      <w:pPr>
        <w:spacing w:line="240" w:lineRule="auto" w:after="0" w:before="0"/>
        <w:ind w:firstLine="0"/>
      </w:pPr>
      <w:r>
        <w:rPr>
          <w:rFonts w:ascii="Consolas" w:hAnsi="Consolas" w:eastAsia="Consolas"/>
          <w:sz w:val="14"/>
        </w:rPr>
        <w:t xml:space="preserve">  border-radius: 6px;</w:t>
      </w:r>
    </w:p>
    <w:p>
      <w:pPr>
        <w:spacing w:line="240" w:lineRule="auto" w:after="0" w:before="0"/>
        <w:ind w:firstLine="0"/>
      </w:pPr>
      <w:r>
        <w:rPr>
          <w:rFonts w:ascii="Consolas" w:hAnsi="Consolas" w:eastAsia="Consolas"/>
          <w:sz w:val="14"/>
        </w:rPr>
        <w:t xml:space="preserve">  cursor: pointer;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#layers li:hover { background: #f3f5f8; }</w:t>
      </w:r>
    </w:p>
    <w:p>
      <w:pPr>
        <w:spacing w:line="240" w:lineRule="auto" w:after="0" w:before="0"/>
        <w:ind w:firstLine="0"/>
      </w:pPr>
      <w:r>
        <w:rPr>
          <w:rFonts w:ascii="Consolas" w:hAnsi="Consolas" w:eastAsia="Consolas"/>
          <w:sz w:val="14"/>
        </w:rPr>
        <w:t>#layers li.selected { background: #e3e9fb;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#layers .glyph {</w:t>
      </w:r>
    </w:p>
    <w:p>
      <w:pPr>
        <w:spacing w:line="240" w:lineRule="auto" w:after="0" w:before="0"/>
        <w:ind w:firstLine="0"/>
      </w:pPr>
      <w:r>
        <w:rPr>
          <w:rFonts w:ascii="Consolas" w:hAnsi="Consolas" w:eastAsia="Consolas"/>
          <w:sz w:val="14"/>
        </w:rPr>
        <w:t xml:space="preserve">  width: 22px;</w:t>
      </w:r>
    </w:p>
    <w:p>
      <w:pPr>
        <w:spacing w:line="240" w:lineRule="auto" w:after="0" w:before="0"/>
        <w:ind w:firstLine="0"/>
      </w:pPr>
      <w:r>
        <w:rPr>
          <w:rFonts w:ascii="Consolas" w:hAnsi="Consolas" w:eastAsia="Consolas"/>
          <w:sz w:val="14"/>
        </w:rPr>
        <w:t xml:space="preserve">  text-align: center;</w:t>
      </w:r>
    </w:p>
    <w:p>
      <w:pPr>
        <w:spacing w:line="240" w:lineRule="auto" w:after="0" w:before="0"/>
        <w:ind w:firstLine="0"/>
      </w:pPr>
      <w:r>
        <w:rPr>
          <w:rFonts w:ascii="Consolas" w:hAnsi="Consolas" w:eastAsia="Consolas"/>
          <w:sz w:val="14"/>
        </w:rPr>
        <w:t xml:space="preserve">  color: #6b7383;</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#layers .swatch {</w:t>
      </w:r>
    </w:p>
    <w:p>
      <w:pPr>
        <w:spacing w:line="240" w:lineRule="auto" w:after="0" w:before="0"/>
        <w:ind w:firstLine="0"/>
      </w:pPr>
      <w:r>
        <w:rPr>
          <w:rFonts w:ascii="Consolas" w:hAnsi="Consolas" w:eastAsia="Consolas"/>
          <w:sz w:val="14"/>
        </w:rPr>
        <w:t xml:space="preserve">  width: 12px;</w:t>
      </w:r>
    </w:p>
    <w:p>
      <w:pPr>
        <w:spacing w:line="240" w:lineRule="auto" w:after="0" w:before="0"/>
        <w:ind w:firstLine="0"/>
      </w:pPr>
      <w:r>
        <w:rPr>
          <w:rFonts w:ascii="Consolas" w:hAnsi="Consolas" w:eastAsia="Consolas"/>
          <w:sz w:val="14"/>
        </w:rPr>
        <w:t xml:space="preserve">  height: 12px;</w:t>
      </w:r>
    </w:p>
    <w:p>
      <w:pPr>
        <w:spacing w:line="240" w:lineRule="auto" w:after="0" w:before="0"/>
        <w:ind w:firstLine="0"/>
      </w:pPr>
      <w:r>
        <w:rPr>
          <w:rFonts w:ascii="Consolas" w:hAnsi="Consolas" w:eastAsia="Consolas"/>
          <w:sz w:val="14"/>
        </w:rPr>
        <w:t xml:space="preserve">  border-radius: 3px;</w:t>
      </w:r>
    </w:p>
    <w:p>
      <w:pPr>
        <w:spacing w:line="240" w:lineRule="auto" w:after="0" w:before="0"/>
        <w:ind w:firstLine="0"/>
      </w:pPr>
      <w:r>
        <w:rPr>
          <w:rFonts w:ascii="Consolas" w:hAnsi="Consolas" w:eastAsia="Consolas"/>
          <w:sz w:val="14"/>
        </w:rPr>
        <w:t xml:space="preserve">  border: 1px solid rgba(0, 0, 0, 0.15);</w:t>
      </w:r>
    </w:p>
    <w:p>
      <w:pPr>
        <w:spacing w:line="240" w:lineRule="auto" w:after="0" w:before="0"/>
        <w:ind w:firstLine="0"/>
      </w:pPr>
      <w:r>
        <w:rPr>
          <w:rFonts w:ascii="Consolas" w:hAnsi="Consolas" w:eastAsia="Consolas"/>
          <w:sz w:val="14"/>
        </w:rPr>
        <w:t xml:space="preserve">  margin-left: auto;</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.section {</w:t>
      </w:r>
    </w:p>
    <w:p>
      <w:pPr>
        <w:spacing w:line="240" w:lineRule="auto" w:after="0" w:before="0"/>
        <w:ind w:firstLine="0"/>
      </w:pPr>
      <w:r>
        <w:rPr>
          <w:rFonts w:ascii="Consolas" w:hAnsi="Consolas" w:eastAsia="Consolas"/>
          <w:sz w:val="14"/>
        </w:rPr>
        <w:t xml:space="preserve">  padding-bottom: 12px;</w:t>
      </w:r>
    </w:p>
    <w:p>
      <w:pPr>
        <w:spacing w:line="240" w:lineRule="auto" w:after="0" w:before="0"/>
        <w:ind w:firstLine="0"/>
      </w:pPr>
      <w:r>
        <w:rPr>
          <w:rFonts w:ascii="Consolas" w:hAnsi="Consolas" w:eastAsia="Consolas"/>
          <w:sz w:val="14"/>
        </w:rPr>
        <w:t xml:space="preserve">  margin-bottom: 12px;</w:t>
      </w:r>
    </w:p>
    <w:p>
      <w:pPr>
        <w:spacing w:line="240" w:lineRule="auto" w:after="0" w:before="0"/>
        <w:ind w:firstLine="0"/>
      </w:pPr>
      <w:r>
        <w:rPr>
          <w:rFonts w:ascii="Consolas" w:hAnsi="Consolas" w:eastAsia="Consolas"/>
          <w:sz w:val="14"/>
        </w:rPr>
        <w:t xml:space="preserve">  border-bottom: 1px solid #eceff4;</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.section label, .field label {</w:t>
      </w:r>
    </w:p>
    <w:p>
      <w:pPr>
        <w:spacing w:line="240" w:lineRule="auto" w:after="0" w:before="0"/>
        <w:ind w:firstLine="0"/>
      </w:pPr>
      <w:r>
        <w:rPr>
          <w:rFonts w:ascii="Consolas" w:hAnsi="Consolas" w:eastAsia="Consolas"/>
          <w:sz w:val="14"/>
        </w:rPr>
        <w:t xml:space="preserve">  display: block;</w:t>
      </w:r>
    </w:p>
    <w:p>
      <w:pPr>
        <w:spacing w:line="240" w:lineRule="auto" w:after="0" w:before="0"/>
        <w:ind w:firstLine="0"/>
      </w:pPr>
      <w:r>
        <w:rPr>
          <w:rFonts w:ascii="Consolas" w:hAnsi="Consolas" w:eastAsia="Consolas"/>
          <w:sz w:val="14"/>
        </w:rPr>
        <w:t xml:space="preserve">  font-size: 12px;</w:t>
      </w:r>
    </w:p>
    <w:p>
      <w:pPr>
        <w:spacing w:line="240" w:lineRule="auto" w:after="0" w:before="0"/>
        <w:ind w:firstLine="0"/>
      </w:pPr>
      <w:r>
        <w:rPr>
          <w:rFonts w:ascii="Consolas" w:hAnsi="Consolas" w:eastAsia="Consolas"/>
          <w:sz w:val="14"/>
        </w:rPr>
        <w:t xml:space="preserve">  color: #6b7383;</w:t>
      </w:r>
    </w:p>
    <w:p>
      <w:pPr>
        <w:spacing w:line="240" w:lineRule="auto" w:after="0" w:before="0"/>
        <w:ind w:firstLine="0"/>
      </w:pPr>
      <w:r>
        <w:rPr>
          <w:rFonts w:ascii="Consolas" w:hAnsi="Consolas" w:eastAsia="Consolas"/>
          <w:sz w:val="14"/>
        </w:rPr>
        <w:t xml:space="preserve">  margin: 6px 0 4px;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.field {</w:t>
      </w:r>
    </w:p>
    <w:p>
      <w:pPr>
        <w:spacing w:line="240" w:lineRule="auto" w:after="0" w:before="0"/>
        <w:ind w:firstLine="0"/>
      </w:pPr>
      <w:r>
        <w:rPr>
          <w:rFonts w:ascii="Consolas" w:hAnsi="Consolas" w:eastAsia="Consolas"/>
          <w:sz w:val="14"/>
        </w:rPr>
        <w:t xml:space="preserve">  display: flex;</w:t>
      </w:r>
    </w:p>
    <w:p>
      <w:pPr>
        <w:spacing w:line="240" w:lineRule="auto" w:after="0" w:before="0"/>
        <w:ind w:firstLine="0"/>
      </w:pPr>
      <w:r>
        <w:rPr>
          <w:rFonts w:ascii="Consolas" w:hAnsi="Consolas" w:eastAsia="Consolas"/>
          <w:sz w:val="14"/>
        </w:rPr>
        <w:t xml:space="preserve">  align-items: center;</w:t>
      </w:r>
    </w:p>
    <w:p>
      <w:pPr>
        <w:spacing w:line="240" w:lineRule="auto" w:after="0" w:before="0"/>
        <w:ind w:firstLine="0"/>
      </w:pPr>
      <w:r>
        <w:rPr>
          <w:rFonts w:ascii="Consolas" w:hAnsi="Consolas" w:eastAsia="Consolas"/>
          <w:sz w:val="14"/>
        </w:rPr>
        <w:t xml:space="preserve">  justify-content: space-between;</w:t>
      </w:r>
    </w:p>
    <w:p>
      <w:pPr>
        <w:spacing w:line="240" w:lineRule="auto" w:after="0" w:before="0"/>
        <w:ind w:firstLine="0"/>
      </w:pPr>
      <w:r>
        <w:rPr>
          <w:rFonts w:ascii="Consolas" w:hAnsi="Consolas" w:eastAsia="Consolas"/>
          <w:sz w:val="14"/>
        </w:rPr>
        <w:t xml:space="preserve">  gap: 8px;</w:t>
      </w:r>
    </w:p>
    <w:p>
      <w:pPr>
        <w:spacing w:line="240" w:lineRule="auto" w:after="0" w:before="0"/>
        <w:ind w:firstLine="0"/>
      </w:pPr>
      <w:r>
        <w:rPr>
          <w:rFonts w:ascii="Consolas" w:hAnsi="Consolas" w:eastAsia="Consolas"/>
          <w:sz w:val="14"/>
        </w:rPr>
        <w:t xml:space="preserve">  margin: 6px 0;</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.field label { margin: 0;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.range {</w:t>
      </w:r>
    </w:p>
    <w:p>
      <w:pPr>
        <w:spacing w:line="240" w:lineRule="auto" w:after="0" w:before="0"/>
        <w:ind w:firstLine="0"/>
      </w:pPr>
      <w:r>
        <w:rPr>
          <w:rFonts w:ascii="Consolas" w:hAnsi="Consolas" w:eastAsia="Consolas"/>
          <w:sz w:val="14"/>
        </w:rPr>
        <w:t xml:space="preserve">  display: flex;</w:t>
      </w:r>
    </w:p>
    <w:p>
      <w:pPr>
        <w:spacing w:line="240" w:lineRule="auto" w:after="0" w:before="0"/>
        <w:ind w:firstLine="0"/>
      </w:pPr>
      <w:r>
        <w:rPr>
          <w:rFonts w:ascii="Consolas" w:hAnsi="Consolas" w:eastAsia="Consolas"/>
          <w:sz w:val="14"/>
        </w:rPr>
        <w:t xml:space="preserve">  align-items: center;</w:t>
      </w:r>
    </w:p>
    <w:p>
      <w:pPr>
        <w:spacing w:line="240" w:lineRule="auto" w:after="0" w:before="0"/>
        <w:ind w:firstLine="0"/>
      </w:pPr>
      <w:r>
        <w:rPr>
          <w:rFonts w:ascii="Consolas" w:hAnsi="Consolas" w:eastAsia="Consolas"/>
          <w:sz w:val="14"/>
        </w:rPr>
        <w:t xml:space="preserve">  gap: 8px;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.range input { width: 110px;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.row {</w:t>
      </w:r>
    </w:p>
    <w:p>
      <w:pPr>
        <w:spacing w:line="240" w:lineRule="auto" w:after="0" w:before="0"/>
        <w:ind w:firstLine="0"/>
      </w:pPr>
      <w:r>
        <w:rPr>
          <w:rFonts w:ascii="Consolas" w:hAnsi="Consolas" w:eastAsia="Consolas"/>
          <w:sz w:val="14"/>
        </w:rPr>
        <w:t xml:space="preserve">  display: flex;</w:t>
      </w:r>
    </w:p>
    <w:p>
      <w:pPr>
        <w:spacing w:line="240" w:lineRule="auto" w:after="0" w:before="0"/>
        <w:ind w:firstLine="0"/>
      </w:pPr>
      <w:r>
        <w:rPr>
          <w:rFonts w:ascii="Consolas" w:hAnsi="Consolas" w:eastAsia="Consolas"/>
          <w:sz w:val="14"/>
        </w:rPr>
        <w:t xml:space="preserve">  gap: 6px;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.row &gt; * { flex: 1;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#props &gt; button.danger {</w:t>
      </w:r>
    </w:p>
    <w:p>
      <w:pPr>
        <w:spacing w:line="240" w:lineRule="auto" w:after="0" w:before="0"/>
        <w:ind w:firstLine="0"/>
      </w:pPr>
      <w:r>
        <w:rPr>
          <w:rFonts w:ascii="Consolas" w:hAnsi="Consolas" w:eastAsia="Consolas"/>
          <w:sz w:val="14"/>
        </w:rPr>
        <w:t xml:space="preserve">  width: 100%;</w:t>
      </w:r>
    </w:p>
    <w:p>
      <w:pPr>
        <w:spacing w:line="240" w:lineRule="auto" w:after="0" w:before="0"/>
        <w:ind w:firstLine="0"/>
      </w:pPr>
      <w:r>
        <w:rPr>
          <w:rFonts w:ascii="Consolas" w:hAnsi="Consolas" w:eastAsia="Consolas"/>
          <w:sz w:val="14"/>
        </w:rPr>
        <w:t xml:space="preserve">  margin-top: 8px;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.geo-grid {</w:t>
      </w:r>
    </w:p>
    <w:p>
      <w:pPr>
        <w:spacing w:line="240" w:lineRule="auto" w:after="0" w:before="0"/>
        <w:ind w:firstLine="0"/>
      </w:pPr>
      <w:r>
        <w:rPr>
          <w:rFonts w:ascii="Consolas" w:hAnsi="Consolas" w:eastAsia="Consolas"/>
          <w:sz w:val="14"/>
        </w:rPr>
        <w:t xml:space="preserve">  display: grid;</w:t>
      </w:r>
    </w:p>
    <w:p>
      <w:pPr>
        <w:spacing w:line="240" w:lineRule="auto" w:after="0" w:before="0"/>
        <w:ind w:firstLine="0"/>
      </w:pPr>
      <w:r>
        <w:rPr>
          <w:rFonts w:ascii="Consolas" w:hAnsi="Consolas" w:eastAsia="Consolas"/>
          <w:sz w:val="14"/>
        </w:rPr>
        <w:t xml:space="preserve">  grid-template-columns: 1fr 1fr;</w:t>
      </w:r>
    </w:p>
    <w:p>
      <w:pPr>
        <w:spacing w:line="240" w:lineRule="auto" w:after="0" w:before="0"/>
        <w:ind w:firstLine="0"/>
      </w:pPr>
      <w:r>
        <w:rPr>
          <w:rFonts w:ascii="Consolas" w:hAnsi="Consolas" w:eastAsia="Consolas"/>
          <w:sz w:val="14"/>
        </w:rPr>
        <w:t xml:space="preserve">  gap: 8px;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.geo-grid label {</w:t>
      </w:r>
    </w:p>
    <w:p>
      <w:pPr>
        <w:spacing w:line="240" w:lineRule="auto" w:after="0" w:before="0"/>
        <w:ind w:firstLine="0"/>
      </w:pPr>
      <w:r>
        <w:rPr>
          <w:rFonts w:ascii="Consolas" w:hAnsi="Consolas" w:eastAsia="Consolas"/>
          <w:sz w:val="14"/>
        </w:rPr>
        <w:t xml:space="preserve">  margin: 0 0 3px;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.muted {</w:t>
      </w:r>
    </w:p>
    <w:p>
      <w:pPr>
        <w:spacing w:line="240" w:lineRule="auto" w:after="0" w:before="0"/>
        <w:ind w:firstLine="0"/>
      </w:pPr>
      <w:r>
        <w:rPr>
          <w:rFonts w:ascii="Consolas" w:hAnsi="Consolas" w:eastAsia="Consolas"/>
          <w:sz w:val="14"/>
        </w:rPr>
        <w:t xml:space="preserve">  color: #8a91a0;</w:t>
      </w:r>
    </w:p>
    <w:p>
      <w:pPr>
        <w:spacing w:line="240" w:lineRule="auto" w:after="0" w:before="0"/>
        <w:ind w:firstLine="0"/>
      </w:pPr>
      <w:r>
        <w:rPr>
          <w:rFonts w:ascii="Consolas" w:hAnsi="Consolas" w:eastAsia="Consolas"/>
          <w:sz w:val="14"/>
        </w:rPr>
        <w:t xml:space="preserve">  font-size: 13px;</w:t>
      </w:r>
    </w:p>
    <w:p>
      <w:pPr>
        <w:spacing w:line="240" w:lineRule="auto" w:after="0" w:before="0"/>
        <w:ind w:firstLine="0"/>
      </w:pPr>
      <w:r>
        <w:rPr>
          <w:rFonts w:ascii="Consolas" w:hAnsi="Consolas" w:eastAsia="Consolas"/>
          <w:sz w:val="14"/>
        </w:rPr>
        <w:t xml:space="preserve">  line-height: 1.4;</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footer#status {</w:t>
      </w:r>
    </w:p>
    <w:p>
      <w:pPr>
        <w:spacing w:line="240" w:lineRule="auto" w:after="0" w:before="0"/>
        <w:ind w:firstLine="0"/>
      </w:pPr>
      <w:r>
        <w:rPr>
          <w:rFonts w:ascii="Consolas" w:hAnsi="Consolas" w:eastAsia="Consolas"/>
          <w:sz w:val="14"/>
        </w:rPr>
        <w:t xml:space="preserve">  min-height: 28px;</w:t>
      </w:r>
    </w:p>
    <w:p>
      <w:pPr>
        <w:spacing w:line="240" w:lineRule="auto" w:after="0" w:before="0"/>
        <w:ind w:firstLine="0"/>
      </w:pPr>
      <w:r>
        <w:rPr>
          <w:rFonts w:ascii="Consolas" w:hAnsi="Consolas" w:eastAsia="Consolas"/>
          <w:sz w:val="14"/>
        </w:rPr>
        <w:t xml:space="preserve">  padding: 6px 12px;</w:t>
      </w:r>
    </w:p>
    <w:p>
      <w:pPr>
        <w:spacing w:line="240" w:lineRule="auto" w:after="0" w:before="0"/>
        <w:ind w:firstLine="0"/>
      </w:pPr>
      <w:r>
        <w:rPr>
          <w:rFonts w:ascii="Consolas" w:hAnsi="Consolas" w:eastAsia="Consolas"/>
          <w:sz w:val="14"/>
        </w:rPr>
        <w:t xml:space="preserve">  font-size: 13px;</w:t>
      </w:r>
    </w:p>
    <w:p>
      <w:pPr>
        <w:spacing w:line="240" w:lineRule="auto" w:after="0" w:before="0"/>
        <w:ind w:firstLine="0"/>
      </w:pPr>
      <w:r>
        <w:rPr>
          <w:rFonts w:ascii="Consolas" w:hAnsi="Consolas" w:eastAsia="Consolas"/>
          <w:sz w:val="14"/>
        </w:rPr>
        <w:t xml:space="preserve">  color: #2d6a2d;</w:t>
      </w:r>
    </w:p>
    <w:p>
      <w:pPr>
        <w:spacing w:line="240" w:lineRule="auto" w:after="0" w:before="0"/>
        <w:ind w:firstLine="0"/>
      </w:pPr>
      <w:r>
        <w:rPr>
          <w:rFonts w:ascii="Consolas" w:hAnsi="Consolas" w:eastAsia="Consolas"/>
          <w:sz w:val="14"/>
        </w:rPr>
        <w:t xml:space="preserve">  background: #fff;</w:t>
      </w:r>
    </w:p>
    <w:p>
      <w:pPr>
        <w:spacing w:line="240" w:lineRule="auto" w:after="0" w:before="0"/>
        <w:ind w:firstLine="0"/>
      </w:pPr>
      <w:r>
        <w:rPr>
          <w:rFonts w:ascii="Consolas" w:hAnsi="Consolas" w:eastAsia="Consolas"/>
          <w:sz w:val="14"/>
        </w:rPr>
        <w:t xml:space="preserve">  border-top: 1px solid #d9dde5;</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footer#status.error { color: #b42323; }</w:t>
      </w:r>
    </w:p>
    <w:p>
      <w:pPr>
        <w:keepNext/>
        <w:spacing w:before="120"/>
        <w:ind w:firstLine="0"/>
      </w:pPr>
      <w:r>
        <w:rPr>
          <w:b/>
          <w:sz w:val="24"/>
        </w:rPr>
        <w:t>public/app.js</w:t>
      </w:r>
    </w:p>
    <w:p>
      <w:pPr>
        <w:spacing w:line="240" w:lineRule="auto" w:after="0" w:before="0"/>
        <w:ind w:firstLine="0"/>
      </w:pPr>
      <w:r>
        <w:rPr>
          <w:rFonts w:ascii="Consolas" w:hAnsi="Consolas" w:eastAsia="Consolas"/>
          <w:sz w:val="14"/>
        </w:rPr>
        <w:t>const CANVAS = { width: 800, height: 600 };</w:t>
      </w:r>
    </w:p>
    <w:p>
      <w:pPr>
        <w:spacing w:line="240" w:lineRule="auto" w:after="0" w:before="0"/>
        <w:ind w:firstLine="0"/>
      </w:pPr>
      <w:r>
        <w:rPr>
          <w:rFonts w:ascii="Consolas" w:hAnsi="Consolas" w:eastAsia="Consolas"/>
          <w:sz w:val="14"/>
        </w:rPr>
        <w:t>const GRID = 20;</w:t>
      </w:r>
    </w:p>
    <w:p>
      <w:pPr>
        <w:spacing w:line="240" w:lineRule="auto" w:after="0" w:before="0"/>
        <w:ind w:firstLine="0"/>
      </w:pPr>
      <w:r>
        <w:rPr>
          <w:rFonts w:ascii="Consolas" w:hAnsi="Consolas" w:eastAsia="Consolas"/>
          <w:sz w:val="14"/>
        </w:rPr>
        <w:t>const HANDLE = 8;</w:t>
      </w:r>
    </w:p>
    <w:p>
      <w:pPr>
        <w:spacing w:line="240" w:lineRule="auto" w:after="0" w:before="0"/>
        <w:ind w:firstLine="0"/>
      </w:pPr>
      <w:r>
        <w:rPr>
          <w:rFonts w:ascii="Consolas" w:hAnsi="Consolas" w:eastAsia="Consolas"/>
          <w:sz w:val="14"/>
        </w:rPr>
        <w:t>const HIT = 6;</w:t>
      </w:r>
    </w:p>
    <w:p>
      <w:pPr>
        <w:spacing w:line="240" w:lineRule="auto" w:after="0" w:before="0"/>
        <w:ind w:firstLine="0"/>
      </w:pPr>
      <w:r>
        <w:rPr>
          <w:rFonts w:ascii="Consolas" w:hAnsi="Consolas" w:eastAsia="Consolas"/>
          <w:sz w:val="14"/>
        </w:rPr>
        <w:t>const MAX_HISTORY = 100;</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const TYPE_LABELS = { rectangle: "Прямокутник", circle: "Коло", line: "Лінія" };</w:t>
      </w:r>
    </w:p>
    <w:p>
      <w:pPr>
        <w:spacing w:line="240" w:lineRule="auto" w:after="0" w:before="0"/>
        <w:ind w:firstLine="0"/>
      </w:pPr>
      <w:r>
        <w:rPr>
          <w:rFonts w:ascii="Consolas" w:hAnsi="Consolas" w:eastAsia="Consolas"/>
          <w:sz w:val="14"/>
        </w:rPr>
        <w:t>const TYPE_GLYPHS = { rectangle: "▭", circle: "◯", line: "╱" };</w:t>
      </w:r>
    </w:p>
    <w:p>
      <w:pPr>
        <w:spacing w:line="240" w:lineRule="auto" w:after="0" w:before="0"/>
        <w:ind w:firstLine="0"/>
      </w:pPr>
      <w:r>
        <w:rPr>
          <w:rFonts w:ascii="Consolas" w:hAnsi="Consolas" w:eastAsia="Consolas"/>
          <w:sz w:val="14"/>
        </w:rPr>
        <w:t>const TOOL_BY_KEY = { v: "select", r: "rectangle", c: "circle", l: "line" };</w:t>
      </w:r>
    </w:p>
    <w:p>
      <w:pPr>
        <w:spacing w:line="240" w:lineRule="auto" w:after="0" w:before="0"/>
        <w:ind w:firstLine="0"/>
      </w:pPr>
      <w:r>
        <w:rPr>
          <w:rFonts w:ascii="Consolas" w:hAnsi="Consolas" w:eastAsia="Consolas"/>
          <w:sz w:val="14"/>
        </w:rPr>
        <w:t>const GEOMETRY_FIELDS = {</w:t>
      </w:r>
    </w:p>
    <w:p>
      <w:pPr>
        <w:spacing w:line="240" w:lineRule="auto" w:after="0" w:before="0"/>
        <w:ind w:firstLine="0"/>
      </w:pPr>
      <w:r>
        <w:rPr>
          <w:rFonts w:ascii="Consolas" w:hAnsi="Consolas" w:eastAsia="Consolas"/>
          <w:sz w:val="14"/>
        </w:rPr>
        <w:t xml:space="preserve">  rectangle: [["x", "X"], ["y", "Y"], ["width", "Ширина"], ["height", "Висота"]],</w:t>
      </w:r>
    </w:p>
    <w:p>
      <w:pPr>
        <w:spacing w:line="240" w:lineRule="auto" w:after="0" w:before="0"/>
        <w:ind w:firstLine="0"/>
      </w:pPr>
      <w:r>
        <w:rPr>
          <w:rFonts w:ascii="Consolas" w:hAnsi="Consolas" w:eastAsia="Consolas"/>
          <w:sz w:val="14"/>
        </w:rPr>
        <w:t xml:space="preserve">  circle: [["cx", "X центру"], ["cy", "Y центру"], ["r", "Радіус"]],</w:t>
      </w:r>
    </w:p>
    <w:p>
      <w:pPr>
        <w:spacing w:line="240" w:lineRule="auto" w:after="0" w:before="0"/>
        <w:ind w:firstLine="0"/>
      </w:pPr>
      <w:r>
        <w:rPr>
          <w:rFonts w:ascii="Consolas" w:hAnsi="Consolas" w:eastAsia="Consolas"/>
          <w:sz w:val="14"/>
        </w:rPr>
        <w:t xml:space="preserve">  line: [["x1", "X1"], ["y1", "Y1"], ["x2", "X2"], ["y2", "Y2"]],</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const MIN_SIZE_FIELDS = new Set(["width", "height", "r"]);</w:t>
      </w:r>
    </w:p>
    <w:p>
      <w:pPr>
        <w:spacing w:line="240" w:lineRule="auto" w:after="0" w:before="0"/>
        <w:ind w:firstLine="0"/>
      </w:pPr>
      <w:r>
        <w:rPr>
          <w:rFonts w:ascii="Consolas" w:hAnsi="Consolas" w:eastAsia="Consolas"/>
          <w:sz w:val="14"/>
        </w:rPr>
        <w:t>const DEFAULT_STYLE = { stroke: "#2b5797", fill: "#cfe2ff", strokeWidth: 2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const $ = (id) =&gt; document.getElementById(id);</w:t>
      </w:r>
    </w:p>
    <w:p>
      <w:pPr>
        <w:spacing w:line="240" w:lineRule="auto" w:after="0" w:before="0"/>
        <w:ind w:firstLine="0"/>
      </w:pPr>
      <w:r>
        <w:rPr>
          <w:rFonts w:ascii="Consolas" w:hAnsi="Consolas" w:eastAsia="Consolas"/>
          <w:sz w:val="14"/>
        </w:rPr>
        <w:t>const canvas = $("canvas");</w:t>
      </w:r>
    </w:p>
    <w:p>
      <w:pPr>
        <w:spacing w:line="240" w:lineRule="auto" w:after="0" w:before="0"/>
        <w:ind w:firstLine="0"/>
      </w:pPr>
      <w:r>
        <w:rPr>
          <w:rFonts w:ascii="Consolas" w:hAnsi="Consolas" w:eastAsia="Consolas"/>
          <w:sz w:val="14"/>
        </w:rPr>
        <w:t>const ctx = canvas.getContext("2d");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const clone = (value) =&gt; structuredClone(value);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let shapes = [];        // зафіксований стан документа</w:t>
      </w:r>
    </w:p>
    <w:p>
      <w:pPr>
        <w:spacing w:line="240" w:lineRule="auto" w:after="0" w:before="0"/>
        <w:ind w:firstLine="0"/>
      </w:pPr>
      <w:r>
        <w:rPr>
          <w:rFonts w:ascii="Consolas" w:hAnsi="Consolas" w:eastAsia="Consolas"/>
          <w:sz w:val="14"/>
        </w:rPr>
        <w:t>let draft = null;       // копія, що змінюється під час перетягування</w:t>
      </w:r>
    </w:p>
    <w:p>
      <w:pPr>
        <w:spacing w:line="240" w:lineRule="auto" w:after="0" w:before="0"/>
        <w:ind w:firstLine="0"/>
      </w:pPr>
      <w:r>
        <w:rPr>
          <w:rFonts w:ascii="Consolas" w:hAnsi="Consolas" w:eastAsia="Consolas"/>
          <w:sz w:val="14"/>
        </w:rPr>
        <w:t>let preview = null;     // фігура, яка малюється інструментом</w:t>
      </w:r>
    </w:p>
    <w:p>
      <w:pPr>
        <w:spacing w:line="240" w:lineRule="auto" w:after="0" w:before="0"/>
        <w:ind w:firstLine="0"/>
      </w:pPr>
      <w:r>
        <w:rPr>
          <w:rFonts w:ascii="Consolas" w:hAnsi="Consolas" w:eastAsia="Consolas"/>
          <w:sz w:val="14"/>
        </w:rPr>
        <w:t>let selectedId = null;</w:t>
      </w:r>
    </w:p>
    <w:p>
      <w:pPr>
        <w:spacing w:line="240" w:lineRule="auto" w:after="0" w:before="0"/>
        <w:ind w:firstLine="0"/>
      </w:pPr>
      <w:r>
        <w:rPr>
          <w:rFonts w:ascii="Consolas" w:hAnsi="Consolas" w:eastAsia="Consolas"/>
          <w:sz w:val="14"/>
        </w:rPr>
        <w:t>let tool = "select";</w:t>
      </w:r>
    </w:p>
    <w:p>
      <w:pPr>
        <w:spacing w:line="240" w:lineRule="auto" w:after="0" w:before="0"/>
        <w:ind w:firstLine="0"/>
      </w:pPr>
      <w:r>
        <w:rPr>
          <w:rFonts w:ascii="Consolas" w:hAnsi="Consolas" w:eastAsia="Consolas"/>
          <w:sz w:val="14"/>
        </w:rPr>
        <w:t>let interaction = null; // поточна дія мишкою</w:t>
      </w:r>
    </w:p>
    <w:p>
      <w:pPr>
        <w:spacing w:line="240" w:lineRule="auto" w:after="0" w:before="0"/>
        <w:ind w:firstLine="0"/>
      </w:pPr>
      <w:r>
        <w:rPr>
          <w:rFonts w:ascii="Consolas" w:hAnsi="Consolas" w:eastAsia="Consolas"/>
          <w:sz w:val="14"/>
        </w:rPr>
        <w:t>let history = [];</w:t>
      </w:r>
    </w:p>
    <w:p>
      <w:pPr>
        <w:spacing w:line="240" w:lineRule="auto" w:after="0" w:before="0"/>
        <w:ind w:firstLine="0"/>
      </w:pPr>
      <w:r>
        <w:rPr>
          <w:rFonts w:ascii="Consolas" w:hAnsi="Consolas" w:eastAsia="Consolas"/>
          <w:sz w:val="14"/>
        </w:rPr>
        <w:t>let historyIndex = -1;</w:t>
      </w:r>
    </w:p>
    <w:p>
      <w:pPr>
        <w:spacing w:line="240" w:lineRule="auto" w:after="0" w:before="0"/>
        <w:ind w:firstLine="0"/>
      </w:pPr>
      <w:r>
        <w:rPr>
          <w:rFonts w:ascii="Consolas" w:hAnsi="Consolas" w:eastAsia="Consolas"/>
          <w:sz w:val="14"/>
        </w:rPr>
        <w:t>let syncChain = Promise.resolve();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Зв'язок із сервером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syncToServer() {</w:t>
      </w:r>
    </w:p>
    <w:p>
      <w:pPr>
        <w:spacing w:line="240" w:lineRule="auto" w:after="0" w:before="0"/>
        <w:ind w:firstLine="0"/>
      </w:pPr>
      <w:r>
        <w:rPr>
          <w:rFonts w:ascii="Consolas" w:hAnsi="Consolas" w:eastAsia="Consolas"/>
          <w:sz w:val="14"/>
        </w:rPr>
        <w:t xml:space="preserve">  syncChain = syncChain.then(async () =&gt; {</w:t>
      </w:r>
    </w:p>
    <w:p>
      <w:pPr>
        <w:spacing w:line="240" w:lineRule="auto" w:after="0" w:before="0"/>
        <w:ind w:firstLine="0"/>
      </w:pPr>
      <w:r>
        <w:rPr>
          <w:rFonts w:ascii="Consolas" w:hAnsi="Consolas" w:eastAsia="Consolas"/>
          <w:sz w:val="14"/>
        </w:rPr>
        <w:t xml:space="preserve">    const response = await fetch("/api/document", {</w:t>
      </w:r>
    </w:p>
    <w:p>
      <w:pPr>
        <w:spacing w:line="240" w:lineRule="auto" w:after="0" w:before="0"/>
        <w:ind w:firstLine="0"/>
      </w:pPr>
      <w:r>
        <w:rPr>
          <w:rFonts w:ascii="Consolas" w:hAnsi="Consolas" w:eastAsia="Consolas"/>
          <w:sz w:val="14"/>
        </w:rPr>
        <w:t xml:space="preserve">      method: "PUT",</w:t>
      </w:r>
    </w:p>
    <w:p>
      <w:pPr>
        <w:spacing w:line="240" w:lineRule="auto" w:after="0" w:before="0"/>
        <w:ind w:firstLine="0"/>
      </w:pPr>
      <w:r>
        <w:rPr>
          <w:rFonts w:ascii="Consolas" w:hAnsi="Consolas" w:eastAsia="Consolas"/>
          <w:sz w:val="14"/>
        </w:rPr>
        <w:t xml:space="preserve">      headers: { "Content-Type": "application/json" },</w:t>
      </w:r>
    </w:p>
    <w:p>
      <w:pPr>
        <w:spacing w:line="240" w:lineRule="auto" w:after="0" w:before="0"/>
        <w:ind w:firstLine="0"/>
      </w:pPr>
      <w:r>
        <w:rPr>
          <w:rFonts w:ascii="Consolas" w:hAnsi="Consolas" w:eastAsia="Consolas"/>
          <w:sz w:val="14"/>
        </w:rPr>
        <w:t xml:space="preserve">      body: JSON.stringify({ shapes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(!response.ok) {</w:t>
      </w:r>
    </w:p>
    <w:p>
      <w:pPr>
        <w:spacing w:line="240" w:lineRule="auto" w:after="0" w:before="0"/>
        <w:ind w:firstLine="0"/>
      </w:pPr>
      <w:r>
        <w:rPr>
          <w:rFonts w:ascii="Consolas" w:hAnsi="Consolas" w:eastAsia="Consolas"/>
          <w:sz w:val="14"/>
        </w:rPr>
        <w:t xml:space="preserve">      const data = await response.json();</w:t>
      </w:r>
    </w:p>
    <w:p>
      <w:pPr>
        <w:spacing w:line="240" w:lineRule="auto" w:after="0" w:before="0"/>
        <w:ind w:firstLine="0"/>
      </w:pPr>
      <w:r>
        <w:rPr>
          <w:rFonts w:ascii="Consolas" w:hAnsi="Consolas" w:eastAsia="Consolas"/>
          <w:sz w:val="14"/>
        </w:rPr>
        <w:t xml:space="preserve">      setStatus(data.error, true);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syncChain;</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async function loadFromServer() {</w:t>
      </w:r>
    </w:p>
    <w:p>
      <w:pPr>
        <w:spacing w:line="240" w:lineRule="auto" w:after="0" w:before="0"/>
        <w:ind w:firstLine="0"/>
      </w:pPr>
      <w:r>
        <w:rPr>
          <w:rFonts w:ascii="Consolas" w:hAnsi="Consolas" w:eastAsia="Consolas"/>
          <w:sz w:val="14"/>
        </w:rPr>
        <w:t xml:space="preserve">  const response = await fetch("/api/document");</w:t>
      </w:r>
    </w:p>
    <w:p>
      <w:pPr>
        <w:spacing w:line="240" w:lineRule="auto" w:after="0" w:before="0"/>
        <w:ind w:firstLine="0"/>
      </w:pPr>
      <w:r>
        <w:rPr>
          <w:rFonts w:ascii="Consolas" w:hAnsi="Consolas" w:eastAsia="Consolas"/>
          <w:sz w:val="14"/>
        </w:rPr>
        <w:t xml:space="preserve">  const data = await response.json();</w:t>
      </w:r>
    </w:p>
    <w:p>
      <w:pPr>
        <w:spacing w:line="240" w:lineRule="auto" w:after="0" w:before="0"/>
        <w:ind w:firstLine="0"/>
      </w:pPr>
      <w:r>
        <w:rPr>
          <w:rFonts w:ascii="Consolas" w:hAnsi="Consolas" w:eastAsia="Consolas"/>
          <w:sz w:val="14"/>
        </w:rPr>
        <w:t xml:space="preserve">  shapes = data.shapes;</w:t>
      </w:r>
    </w:p>
    <w:p>
      <w:pPr>
        <w:spacing w:line="240" w:lineRule="auto" w:after="0" w:before="0"/>
        <w:ind w:firstLine="0"/>
      </w:pPr>
      <w:r>
        <w:rPr>
          <w:rFonts w:ascii="Consolas" w:hAnsi="Consolas" w:eastAsia="Consolas"/>
          <w:sz w:val="14"/>
        </w:rPr>
        <w:t xml:space="preserve">  selectedId = null;</w:t>
      </w:r>
    </w:p>
    <w:p>
      <w:pPr>
        <w:spacing w:line="240" w:lineRule="auto" w:after="0" w:before="0"/>
        <w:ind w:firstLine="0"/>
      </w:pPr>
      <w:r>
        <w:rPr>
          <w:rFonts w:ascii="Consolas" w:hAnsi="Consolas" w:eastAsia="Consolas"/>
          <w:sz w:val="14"/>
        </w:rPr>
        <w:t xml:space="preserve">  history = [clone(shapes)];</w:t>
      </w:r>
    </w:p>
    <w:p>
      <w:pPr>
        <w:spacing w:line="240" w:lineRule="auto" w:after="0" w:before="0"/>
        <w:ind w:firstLine="0"/>
      </w:pPr>
      <w:r>
        <w:rPr>
          <w:rFonts w:ascii="Consolas" w:hAnsi="Consolas" w:eastAsia="Consolas"/>
          <w:sz w:val="14"/>
        </w:rPr>
        <w:t xml:space="preserve">  historyIndex = 0;</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async function fileOperation(line) {</w:t>
      </w:r>
    </w:p>
    <w:p>
      <w:pPr>
        <w:spacing w:line="240" w:lineRule="auto" w:after="0" w:before="0"/>
        <w:ind w:firstLine="0"/>
      </w:pPr>
      <w:r>
        <w:rPr>
          <w:rFonts w:ascii="Consolas" w:hAnsi="Consolas" w:eastAsia="Consolas"/>
          <w:sz w:val="14"/>
        </w:rPr>
        <w:t xml:space="preserve">  await syncChain;</w:t>
      </w:r>
    </w:p>
    <w:p>
      <w:pPr>
        <w:spacing w:line="240" w:lineRule="auto" w:after="0" w:before="0"/>
        <w:ind w:firstLine="0"/>
      </w:pPr>
      <w:r>
        <w:rPr>
          <w:rFonts w:ascii="Consolas" w:hAnsi="Consolas" w:eastAsia="Consolas"/>
          <w:sz w:val="14"/>
        </w:rPr>
        <w:t xml:space="preserve">  const response = await fetch("/api/command", {</w:t>
      </w:r>
    </w:p>
    <w:p>
      <w:pPr>
        <w:spacing w:line="240" w:lineRule="auto" w:after="0" w:before="0"/>
        <w:ind w:firstLine="0"/>
      </w:pPr>
      <w:r>
        <w:rPr>
          <w:rFonts w:ascii="Consolas" w:hAnsi="Consolas" w:eastAsia="Consolas"/>
          <w:sz w:val="14"/>
        </w:rPr>
        <w:t xml:space="preserve">    method: "POST",</w:t>
      </w:r>
    </w:p>
    <w:p>
      <w:pPr>
        <w:spacing w:line="240" w:lineRule="auto" w:after="0" w:before="0"/>
        <w:ind w:firstLine="0"/>
      </w:pPr>
      <w:r>
        <w:rPr>
          <w:rFonts w:ascii="Consolas" w:hAnsi="Consolas" w:eastAsia="Consolas"/>
          <w:sz w:val="14"/>
        </w:rPr>
        <w:t xml:space="preserve">    headers: { "Content-Type": "application/json" },</w:t>
      </w:r>
    </w:p>
    <w:p>
      <w:pPr>
        <w:spacing w:line="240" w:lineRule="auto" w:after="0" w:before="0"/>
        <w:ind w:firstLine="0"/>
      </w:pPr>
      <w:r>
        <w:rPr>
          <w:rFonts w:ascii="Consolas" w:hAnsi="Consolas" w:eastAsia="Consolas"/>
          <w:sz w:val="14"/>
        </w:rPr>
        <w:t xml:space="preserve">    body: JSON.stringify({ line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data = await response.json();</w:t>
      </w:r>
    </w:p>
    <w:p>
      <w:pPr>
        <w:spacing w:line="240" w:lineRule="auto" w:after="0" w:before="0"/>
        <w:ind w:firstLine="0"/>
      </w:pPr>
      <w:r>
        <w:rPr>
          <w:rFonts w:ascii="Consolas" w:hAnsi="Consolas" w:eastAsia="Consolas"/>
          <w:sz w:val="14"/>
        </w:rPr>
        <w:t xml:space="preserve">  if (!response.ok) {</w:t>
      </w:r>
    </w:p>
    <w:p>
      <w:pPr>
        <w:spacing w:line="240" w:lineRule="auto" w:after="0" w:before="0"/>
        <w:ind w:firstLine="0"/>
      </w:pPr>
      <w:r>
        <w:rPr>
          <w:rFonts w:ascii="Consolas" w:hAnsi="Consolas" w:eastAsia="Consolas"/>
          <w:sz w:val="14"/>
        </w:rPr>
        <w:t xml:space="preserve">    setStatus(data.error, true);</w:t>
      </w:r>
    </w:p>
    <w:p>
      <w:pPr>
        <w:spacing w:line="240" w:lineRule="auto" w:after="0" w:before="0"/>
        <w:ind w:firstLine="0"/>
      </w:pPr>
      <w:r>
        <w:rPr>
          <w:rFonts w:ascii="Consolas" w:hAnsi="Consolas" w:eastAsia="Consolas"/>
          <w:sz w:val="14"/>
        </w:rPr>
        <w:t xml:space="preserve">    return false;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setStatus(data.message);</w:t>
      </w:r>
    </w:p>
    <w:p>
      <w:pPr>
        <w:spacing w:line="240" w:lineRule="auto" w:after="0" w:before="0"/>
        <w:ind w:firstLine="0"/>
      </w:pPr>
      <w:r>
        <w:rPr>
          <w:rFonts w:ascii="Consolas" w:hAnsi="Consolas" w:eastAsia="Consolas"/>
          <w:sz w:val="14"/>
        </w:rPr>
        <w:t xml:space="preserve">  return true;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setStatus(text, isError = false) {</w:t>
      </w:r>
    </w:p>
    <w:p>
      <w:pPr>
        <w:spacing w:line="240" w:lineRule="auto" w:after="0" w:before="0"/>
        <w:ind w:firstLine="0"/>
      </w:pPr>
      <w:r>
        <w:rPr>
          <w:rFonts w:ascii="Consolas" w:hAnsi="Consolas" w:eastAsia="Consolas"/>
          <w:sz w:val="14"/>
        </w:rPr>
        <w:t xml:space="preserve">  const status = $("status");</w:t>
      </w:r>
    </w:p>
    <w:p>
      <w:pPr>
        <w:spacing w:line="240" w:lineRule="auto" w:after="0" w:before="0"/>
        <w:ind w:firstLine="0"/>
      </w:pPr>
      <w:r>
        <w:rPr>
          <w:rFonts w:ascii="Consolas" w:hAnsi="Consolas" w:eastAsia="Consolas"/>
          <w:sz w:val="14"/>
        </w:rPr>
        <w:t xml:space="preserve">  status.textContent = text;</w:t>
      </w:r>
    </w:p>
    <w:p>
      <w:pPr>
        <w:spacing w:line="240" w:lineRule="auto" w:after="0" w:before="0"/>
        <w:ind w:firstLine="0"/>
      </w:pPr>
      <w:r>
        <w:rPr>
          <w:rFonts w:ascii="Consolas" w:hAnsi="Consolas" w:eastAsia="Consolas"/>
          <w:sz w:val="14"/>
        </w:rPr>
        <w:t xml:space="preserve">  status.classList.toggle("error", isError);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Історія змін (Undo / Redo)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commit(next) {</w:t>
      </w:r>
    </w:p>
    <w:p>
      <w:pPr>
        <w:spacing w:line="240" w:lineRule="auto" w:after="0" w:before="0"/>
        <w:ind w:firstLine="0"/>
      </w:pPr>
      <w:r>
        <w:rPr>
          <w:rFonts w:ascii="Consolas" w:hAnsi="Consolas" w:eastAsia="Consolas"/>
          <w:sz w:val="14"/>
        </w:rPr>
        <w:t xml:space="preserve">  shapes = next;</w:t>
      </w:r>
    </w:p>
    <w:p>
      <w:pPr>
        <w:spacing w:line="240" w:lineRule="auto" w:after="0" w:before="0"/>
        <w:ind w:firstLine="0"/>
      </w:pPr>
      <w:r>
        <w:rPr>
          <w:rFonts w:ascii="Consolas" w:hAnsi="Consolas" w:eastAsia="Consolas"/>
          <w:sz w:val="14"/>
        </w:rPr>
        <w:t xml:space="preserve">  history = history.slice(0, historyIndex + 1);</w:t>
      </w:r>
    </w:p>
    <w:p>
      <w:pPr>
        <w:spacing w:line="240" w:lineRule="auto" w:after="0" w:before="0"/>
        <w:ind w:firstLine="0"/>
      </w:pPr>
      <w:r>
        <w:rPr>
          <w:rFonts w:ascii="Consolas" w:hAnsi="Consolas" w:eastAsia="Consolas"/>
          <w:sz w:val="14"/>
        </w:rPr>
        <w:t xml:space="preserve">  history.push(clone(next));</w:t>
      </w:r>
    </w:p>
    <w:p>
      <w:pPr>
        <w:spacing w:line="240" w:lineRule="auto" w:after="0" w:before="0"/>
        <w:ind w:firstLine="0"/>
      </w:pPr>
      <w:r>
        <w:rPr>
          <w:rFonts w:ascii="Consolas" w:hAnsi="Consolas" w:eastAsia="Consolas"/>
          <w:sz w:val="14"/>
        </w:rPr>
        <w:t xml:space="preserve">  if (history.length &gt; MAX_HISTORY) {</w:t>
      </w:r>
    </w:p>
    <w:p>
      <w:pPr>
        <w:spacing w:line="240" w:lineRule="auto" w:after="0" w:before="0"/>
        <w:ind w:firstLine="0"/>
      </w:pPr>
      <w:r>
        <w:rPr>
          <w:rFonts w:ascii="Consolas" w:hAnsi="Consolas" w:eastAsia="Consolas"/>
          <w:sz w:val="14"/>
        </w:rPr>
        <w:t xml:space="preserve">    history.shift();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historyIndex = history.length - 1;</w:t>
      </w:r>
    </w:p>
    <w:p>
      <w:pPr>
        <w:spacing w:line="240" w:lineRule="auto" w:after="0" w:before="0"/>
        <w:ind w:firstLine="0"/>
      </w:pPr>
      <w:r>
        <w:rPr>
          <w:rFonts w:ascii="Consolas" w:hAnsi="Consolas" w:eastAsia="Consolas"/>
          <w:sz w:val="14"/>
        </w:rPr>
        <w:t xml:space="preserve">  syncToServer();</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undo() {</w:t>
      </w:r>
    </w:p>
    <w:p>
      <w:pPr>
        <w:spacing w:line="240" w:lineRule="auto" w:after="0" w:before="0"/>
        <w:ind w:firstLine="0"/>
      </w:pPr>
      <w:r>
        <w:rPr>
          <w:rFonts w:ascii="Consolas" w:hAnsi="Consolas" w:eastAsia="Consolas"/>
          <w:sz w:val="14"/>
        </w:rPr>
        <w:t xml:space="preserve">  if (historyIndex &lt;= 0) return;</w:t>
      </w:r>
    </w:p>
    <w:p>
      <w:pPr>
        <w:spacing w:line="240" w:lineRule="auto" w:after="0" w:before="0"/>
        <w:ind w:firstLine="0"/>
      </w:pPr>
      <w:r>
        <w:rPr>
          <w:rFonts w:ascii="Consolas" w:hAnsi="Consolas" w:eastAsia="Consolas"/>
          <w:sz w:val="14"/>
        </w:rPr>
        <w:t xml:space="preserve">  historyIndex--;</w:t>
      </w:r>
    </w:p>
    <w:p>
      <w:pPr>
        <w:spacing w:line="240" w:lineRule="auto" w:after="0" w:before="0"/>
        <w:ind w:firstLine="0"/>
      </w:pPr>
      <w:r>
        <w:rPr>
          <w:rFonts w:ascii="Consolas" w:hAnsi="Consolas" w:eastAsia="Consolas"/>
          <w:sz w:val="14"/>
        </w:rPr>
        <w:t xml:space="preserve">  shapes = clone(history[historyIndex]);</w:t>
      </w:r>
    </w:p>
    <w:p>
      <w:pPr>
        <w:spacing w:line="240" w:lineRule="auto" w:after="0" w:before="0"/>
        <w:ind w:firstLine="0"/>
      </w:pPr>
      <w:r>
        <w:rPr>
          <w:rFonts w:ascii="Consolas" w:hAnsi="Consolas" w:eastAsia="Consolas"/>
          <w:sz w:val="14"/>
        </w:rPr>
        <w:t xml:space="preserve">  syncToServer();</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redo() {</w:t>
      </w:r>
    </w:p>
    <w:p>
      <w:pPr>
        <w:spacing w:line="240" w:lineRule="auto" w:after="0" w:before="0"/>
        <w:ind w:firstLine="0"/>
      </w:pPr>
      <w:r>
        <w:rPr>
          <w:rFonts w:ascii="Consolas" w:hAnsi="Consolas" w:eastAsia="Consolas"/>
          <w:sz w:val="14"/>
        </w:rPr>
        <w:t xml:space="preserve">  if (historyIndex &gt;= history.length - 1) return;</w:t>
      </w:r>
    </w:p>
    <w:p>
      <w:pPr>
        <w:spacing w:line="240" w:lineRule="auto" w:after="0" w:before="0"/>
        <w:ind w:firstLine="0"/>
      </w:pPr>
      <w:r>
        <w:rPr>
          <w:rFonts w:ascii="Consolas" w:hAnsi="Consolas" w:eastAsia="Consolas"/>
          <w:sz w:val="14"/>
        </w:rPr>
        <w:t xml:space="preserve">  historyIndex++;</w:t>
      </w:r>
    </w:p>
    <w:p>
      <w:pPr>
        <w:spacing w:line="240" w:lineRule="auto" w:after="0" w:before="0"/>
        <w:ind w:firstLine="0"/>
      </w:pPr>
      <w:r>
        <w:rPr>
          <w:rFonts w:ascii="Consolas" w:hAnsi="Consolas" w:eastAsia="Consolas"/>
          <w:sz w:val="14"/>
        </w:rPr>
        <w:t xml:space="preserve">  shapes = clone(history[historyIndex]);</w:t>
      </w:r>
    </w:p>
    <w:p>
      <w:pPr>
        <w:spacing w:line="240" w:lineRule="auto" w:after="0" w:before="0"/>
        <w:ind w:firstLine="0"/>
      </w:pPr>
      <w:r>
        <w:rPr>
          <w:rFonts w:ascii="Consolas" w:hAnsi="Consolas" w:eastAsia="Consolas"/>
          <w:sz w:val="14"/>
        </w:rPr>
        <w:t xml:space="preserve">  syncToServer();</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Допоміжні функції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current() {</w:t>
      </w:r>
    </w:p>
    <w:p>
      <w:pPr>
        <w:spacing w:line="240" w:lineRule="auto" w:after="0" w:before="0"/>
        <w:ind w:firstLine="0"/>
      </w:pPr>
      <w:r>
        <w:rPr>
          <w:rFonts w:ascii="Consolas" w:hAnsi="Consolas" w:eastAsia="Consolas"/>
          <w:sz w:val="14"/>
        </w:rPr>
        <w:t xml:space="preserve">  return draft ?? shapes;</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selectedShape() {</w:t>
      </w:r>
    </w:p>
    <w:p>
      <w:pPr>
        <w:spacing w:line="240" w:lineRule="auto" w:after="0" w:before="0"/>
        <w:ind w:firstLine="0"/>
      </w:pPr>
      <w:r>
        <w:rPr>
          <w:rFonts w:ascii="Consolas" w:hAnsi="Consolas" w:eastAsia="Consolas"/>
          <w:sz w:val="14"/>
        </w:rPr>
        <w:t xml:space="preserve">  return current().find((s) =&gt; s.id === selectedId) ?? null;</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nextId() {</w:t>
      </w:r>
    </w:p>
    <w:p>
      <w:pPr>
        <w:spacing w:line="240" w:lineRule="auto" w:after="0" w:before="0"/>
        <w:ind w:firstLine="0"/>
      </w:pPr>
      <w:r>
        <w:rPr>
          <w:rFonts w:ascii="Consolas" w:hAnsi="Consolas" w:eastAsia="Consolas"/>
          <w:sz w:val="14"/>
        </w:rPr>
        <w:t xml:space="preserve">  return shapes.reduce((max, s) =&gt; Math.max(max, s.id), 0) + 1;</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canvasPoint(event) {</w:t>
      </w:r>
    </w:p>
    <w:p>
      <w:pPr>
        <w:spacing w:line="240" w:lineRule="auto" w:after="0" w:before="0"/>
        <w:ind w:firstLine="0"/>
      </w:pPr>
      <w:r>
        <w:rPr>
          <w:rFonts w:ascii="Consolas" w:hAnsi="Consolas" w:eastAsia="Consolas"/>
          <w:sz w:val="14"/>
        </w:rPr>
        <w:t xml:space="preserve">  const rect = canvas.getBoundingClientRect();</w:t>
      </w:r>
    </w:p>
    <w:p>
      <w:pPr>
        <w:spacing w:line="240" w:lineRule="auto" w:after="0" w:before="0"/>
        <w:ind w:firstLine="0"/>
      </w:pPr>
      <w:r>
        <w:rPr>
          <w:rFonts w:ascii="Consolas" w:hAnsi="Consolas" w:eastAsia="Consolas"/>
          <w:sz w:val="14"/>
        </w:rPr>
        <w:t xml:space="preserve">  return {</w:t>
      </w:r>
    </w:p>
    <w:p>
      <w:pPr>
        <w:spacing w:line="240" w:lineRule="auto" w:after="0" w:before="0"/>
        <w:ind w:firstLine="0"/>
      </w:pPr>
      <w:r>
        <w:rPr>
          <w:rFonts w:ascii="Consolas" w:hAnsi="Consolas" w:eastAsia="Consolas"/>
          <w:sz w:val="14"/>
        </w:rPr>
        <w:t xml:space="preserve">    x: Math.round(((event.clientX - rect.left) * CANVAS.width) / rect.width),</w:t>
      </w:r>
    </w:p>
    <w:p>
      <w:pPr>
        <w:spacing w:line="240" w:lineRule="auto" w:after="0" w:before="0"/>
        <w:ind w:firstLine="0"/>
      </w:pPr>
      <w:r>
        <w:rPr>
          <w:rFonts w:ascii="Consolas" w:hAnsi="Consolas" w:eastAsia="Consolas"/>
          <w:sz w:val="14"/>
        </w:rPr>
        <w:t xml:space="preserve">    y: Math.round(((event.clientY - rect.top) * CANVAS.height) / rect.height),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setTool(name) {</w:t>
      </w:r>
    </w:p>
    <w:p>
      <w:pPr>
        <w:spacing w:line="240" w:lineRule="auto" w:after="0" w:before="0"/>
        <w:ind w:firstLine="0"/>
      </w:pPr>
      <w:r>
        <w:rPr>
          <w:rFonts w:ascii="Consolas" w:hAnsi="Consolas" w:eastAsia="Consolas"/>
          <w:sz w:val="14"/>
        </w:rPr>
        <w:t xml:space="preserve">  tool = name;</w:t>
      </w:r>
    </w:p>
    <w:p>
      <w:pPr>
        <w:spacing w:line="240" w:lineRule="auto" w:after="0" w:before="0"/>
        <w:ind w:firstLine="0"/>
      </w:pPr>
      <w:r>
        <w:rPr>
          <w:rFonts w:ascii="Consolas" w:hAnsi="Consolas" w:eastAsia="Consolas"/>
          <w:sz w:val="14"/>
        </w:rPr>
        <w:t xml:space="preserve">  document.querySelectorAll("button.tool").forEach((button) =&gt; {</w:t>
      </w:r>
    </w:p>
    <w:p>
      <w:pPr>
        <w:spacing w:line="240" w:lineRule="auto" w:after="0" w:before="0"/>
        <w:ind w:firstLine="0"/>
      </w:pPr>
      <w:r>
        <w:rPr>
          <w:rFonts w:ascii="Consolas" w:hAnsi="Consolas" w:eastAsia="Consolas"/>
          <w:sz w:val="14"/>
        </w:rPr>
        <w:t xml:space="preserve">    button.classList.toggle("active", button.dataset.tool === name);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canvas.classList.toggle("crosshair", name !== "select");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isTyping() {</w:t>
      </w:r>
    </w:p>
    <w:p>
      <w:pPr>
        <w:spacing w:line="240" w:lineRule="auto" w:after="0" w:before="0"/>
        <w:ind w:firstLine="0"/>
      </w:pPr>
      <w:r>
        <w:rPr>
          <w:rFonts w:ascii="Consolas" w:hAnsi="Consolas" w:eastAsia="Consolas"/>
          <w:sz w:val="14"/>
        </w:rPr>
        <w:t xml:space="preserve">  const tag = document.activeElement?.tagName;</w:t>
      </w:r>
    </w:p>
    <w:p>
      <w:pPr>
        <w:spacing w:line="240" w:lineRule="auto" w:after="0" w:before="0"/>
        <w:ind w:firstLine="0"/>
      </w:pPr>
      <w:r>
        <w:rPr>
          <w:rFonts w:ascii="Consolas" w:hAnsi="Consolas" w:eastAsia="Consolas"/>
          <w:sz w:val="14"/>
        </w:rPr>
        <w:t xml:space="preserve">  return tag === "INPUT" || tag === "SELECT" || tag === "TEXTAREA";</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Геометрія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distanceToSegment(px, py, x1, y1, x2, y2) {</w:t>
      </w:r>
    </w:p>
    <w:p>
      <w:pPr>
        <w:spacing w:line="240" w:lineRule="auto" w:after="0" w:before="0"/>
        <w:ind w:firstLine="0"/>
      </w:pPr>
      <w:r>
        <w:rPr>
          <w:rFonts w:ascii="Consolas" w:hAnsi="Consolas" w:eastAsia="Consolas"/>
          <w:sz w:val="14"/>
        </w:rPr>
        <w:t xml:space="preserve">  const dx = x2 - x1;</w:t>
      </w:r>
    </w:p>
    <w:p>
      <w:pPr>
        <w:spacing w:line="240" w:lineRule="auto" w:after="0" w:before="0"/>
        <w:ind w:firstLine="0"/>
      </w:pPr>
      <w:r>
        <w:rPr>
          <w:rFonts w:ascii="Consolas" w:hAnsi="Consolas" w:eastAsia="Consolas"/>
          <w:sz w:val="14"/>
        </w:rPr>
        <w:t xml:space="preserve">  const dy = y2 - y1;</w:t>
      </w:r>
    </w:p>
    <w:p>
      <w:pPr>
        <w:spacing w:line="240" w:lineRule="auto" w:after="0" w:before="0"/>
        <w:ind w:firstLine="0"/>
      </w:pPr>
      <w:r>
        <w:rPr>
          <w:rFonts w:ascii="Consolas" w:hAnsi="Consolas" w:eastAsia="Consolas"/>
          <w:sz w:val="14"/>
        </w:rPr>
        <w:t xml:space="preserve">  const lengthSq = dx * dx + dy * dy;</w:t>
      </w:r>
    </w:p>
    <w:p>
      <w:pPr>
        <w:spacing w:line="240" w:lineRule="auto" w:after="0" w:before="0"/>
        <w:ind w:firstLine="0"/>
      </w:pPr>
      <w:r>
        <w:rPr>
          <w:rFonts w:ascii="Consolas" w:hAnsi="Consolas" w:eastAsia="Consolas"/>
          <w:sz w:val="14"/>
        </w:rPr>
        <w:t xml:space="preserve">  let t = lengthSq === 0 ? 0 : ((px - x1) * dx + (py - y1) * dy) / lengthSq;</w:t>
      </w:r>
    </w:p>
    <w:p>
      <w:pPr>
        <w:spacing w:line="240" w:lineRule="auto" w:after="0" w:before="0"/>
        <w:ind w:firstLine="0"/>
      </w:pPr>
      <w:r>
        <w:rPr>
          <w:rFonts w:ascii="Consolas" w:hAnsi="Consolas" w:eastAsia="Consolas"/>
          <w:sz w:val="14"/>
        </w:rPr>
        <w:t xml:space="preserve">  t = Math.max(0, Math.min(1, t));</w:t>
      </w:r>
    </w:p>
    <w:p>
      <w:pPr>
        <w:spacing w:line="240" w:lineRule="auto" w:after="0" w:before="0"/>
        <w:ind w:firstLine="0"/>
      </w:pPr>
      <w:r>
        <w:rPr>
          <w:rFonts w:ascii="Consolas" w:hAnsi="Consolas" w:eastAsia="Consolas"/>
          <w:sz w:val="14"/>
        </w:rPr>
        <w:t xml:space="preserve">  return Math.hypot(px - (x1 + t * dx), py - (y1 + t * dy));</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hitShape(shape, x, y) {</w:t>
      </w:r>
    </w:p>
    <w:p>
      <w:pPr>
        <w:spacing w:line="240" w:lineRule="auto" w:after="0" w:before="0"/>
        <w:ind w:firstLine="0"/>
      </w:pPr>
      <w:r>
        <w:rPr>
          <w:rFonts w:ascii="Consolas" w:hAnsi="Consolas" w:eastAsia="Consolas"/>
          <w:sz w:val="14"/>
        </w:rPr>
        <w:t xml:space="preserve">  const g = shape.geometry;</w:t>
      </w:r>
    </w:p>
    <w:p>
      <w:pPr>
        <w:spacing w:line="240" w:lineRule="auto" w:after="0" w:before="0"/>
        <w:ind w:firstLine="0"/>
      </w:pPr>
      <w:r>
        <w:rPr>
          <w:rFonts w:ascii="Consolas" w:hAnsi="Consolas" w:eastAsia="Consolas"/>
          <w:sz w:val="14"/>
        </w:rPr>
        <w:t xml:space="preserve">  if (shape.type === "rectangle") {</w:t>
      </w:r>
    </w:p>
    <w:p>
      <w:pPr>
        <w:spacing w:line="240" w:lineRule="auto" w:after="0" w:before="0"/>
        <w:ind w:firstLine="0"/>
      </w:pPr>
      <w:r>
        <w:rPr>
          <w:rFonts w:ascii="Consolas" w:hAnsi="Consolas" w:eastAsia="Consolas"/>
          <w:sz w:val="14"/>
        </w:rPr>
        <w:t xml:space="preserve">    return x &gt;= g.x &amp;&amp; x &lt;= g.x + g.width &amp;&amp; y &gt;= g.y &amp;&amp; y &lt;= g.y + g.height;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(shape.type === "circle") {</w:t>
      </w:r>
    </w:p>
    <w:p>
      <w:pPr>
        <w:spacing w:line="240" w:lineRule="auto" w:after="0" w:before="0"/>
        <w:ind w:firstLine="0"/>
      </w:pPr>
      <w:r>
        <w:rPr>
          <w:rFonts w:ascii="Consolas" w:hAnsi="Consolas" w:eastAsia="Consolas"/>
          <w:sz w:val="14"/>
        </w:rPr>
        <w:t xml:space="preserve">    return Math.hypot(x - g.cx, y - g.cy) &lt;= g.r;</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distanceToSegment(x, y, g.x1, g.y1, g.x2, g.y2) &lt;= HIT;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handlesOf(shape) {</w:t>
      </w:r>
    </w:p>
    <w:p>
      <w:pPr>
        <w:spacing w:line="240" w:lineRule="auto" w:after="0" w:before="0"/>
        <w:ind w:firstLine="0"/>
      </w:pPr>
      <w:r>
        <w:rPr>
          <w:rFonts w:ascii="Consolas" w:hAnsi="Consolas" w:eastAsia="Consolas"/>
          <w:sz w:val="14"/>
        </w:rPr>
        <w:t xml:space="preserve">  const g = shape.geometry;</w:t>
      </w:r>
    </w:p>
    <w:p>
      <w:pPr>
        <w:spacing w:line="240" w:lineRule="auto" w:after="0" w:before="0"/>
        <w:ind w:firstLine="0"/>
      </w:pPr>
      <w:r>
        <w:rPr>
          <w:rFonts w:ascii="Consolas" w:hAnsi="Consolas" w:eastAsia="Consolas"/>
          <w:sz w:val="14"/>
        </w:rPr>
        <w:t xml:space="preserve">  if (shape.type === "rectangle") {</w:t>
      </w:r>
    </w:p>
    <w:p>
      <w:pPr>
        <w:spacing w:line="240" w:lineRule="auto" w:after="0" w:before="0"/>
        <w:ind w:firstLine="0"/>
      </w:pPr>
      <w:r>
        <w:rPr>
          <w:rFonts w:ascii="Consolas" w:hAnsi="Consolas" w:eastAsia="Consolas"/>
          <w:sz w:val="14"/>
        </w:rPr>
        <w:t xml:space="preserve">    const { x, y, width: w, height: h } = g;</w:t>
      </w:r>
    </w:p>
    <w:p>
      <w:pPr>
        <w:spacing w:line="240" w:lineRule="auto" w:after="0" w:before="0"/>
        <w:ind w:firstLine="0"/>
      </w:pPr>
      <w:r>
        <w:rPr>
          <w:rFonts w:ascii="Consolas" w:hAnsi="Consolas" w:eastAsia="Consolas"/>
          <w:sz w:val="14"/>
        </w:rPr>
        <w:t xml:space="preserve">    return [</w:t>
      </w:r>
    </w:p>
    <w:p>
      <w:pPr>
        <w:spacing w:line="240" w:lineRule="auto" w:after="0" w:before="0"/>
        <w:ind w:firstLine="0"/>
      </w:pPr>
      <w:r>
        <w:rPr>
          <w:rFonts w:ascii="Consolas" w:hAnsi="Consolas" w:eastAsia="Consolas"/>
          <w:sz w:val="14"/>
        </w:rPr>
        <w:t xml:space="preserve">      { name: "nw", x, y }, { name: "n", x: x + w / 2, y },</w:t>
      </w:r>
    </w:p>
    <w:p>
      <w:pPr>
        <w:spacing w:line="240" w:lineRule="auto" w:after="0" w:before="0"/>
        <w:ind w:firstLine="0"/>
      </w:pPr>
      <w:r>
        <w:rPr>
          <w:rFonts w:ascii="Consolas" w:hAnsi="Consolas" w:eastAsia="Consolas"/>
          <w:sz w:val="14"/>
        </w:rPr>
        <w:t xml:space="preserve">      { name: "ne", x: x + w, y }, { name: "e", x: x + w, y: y + h / 2 },</w:t>
      </w:r>
    </w:p>
    <w:p>
      <w:pPr>
        <w:spacing w:line="240" w:lineRule="auto" w:after="0" w:before="0"/>
        <w:ind w:firstLine="0"/>
      </w:pPr>
      <w:r>
        <w:rPr>
          <w:rFonts w:ascii="Consolas" w:hAnsi="Consolas" w:eastAsia="Consolas"/>
          <w:sz w:val="14"/>
        </w:rPr>
        <w:t xml:space="preserve">      { name: "se", x: x + w, y: y + h }, { name: "s", x: x + w / 2, y: y + h },</w:t>
      </w:r>
    </w:p>
    <w:p>
      <w:pPr>
        <w:spacing w:line="240" w:lineRule="auto" w:after="0" w:before="0"/>
        <w:ind w:firstLine="0"/>
      </w:pPr>
      <w:r>
        <w:rPr>
          <w:rFonts w:ascii="Consolas" w:hAnsi="Consolas" w:eastAsia="Consolas"/>
          <w:sz w:val="14"/>
        </w:rPr>
        <w:t xml:space="preserve">      { name: "sw", x, y: y + h }, { name: "w", x, y: y + h / 2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(shape.type === "circle") {</w:t>
      </w:r>
    </w:p>
    <w:p>
      <w:pPr>
        <w:spacing w:line="240" w:lineRule="auto" w:after="0" w:before="0"/>
        <w:ind w:firstLine="0"/>
      </w:pPr>
      <w:r>
        <w:rPr>
          <w:rFonts w:ascii="Consolas" w:hAnsi="Consolas" w:eastAsia="Consolas"/>
          <w:sz w:val="14"/>
        </w:rPr>
        <w:t xml:space="preserve">    return [{ name: "r", x: g.cx + g.r, y: g.cy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 name: "p1", x: g.x1, y: g.y1 }, { name: "p2", x: g.x2, y: g.y2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hitHandle(shape, x, y) {</w:t>
      </w:r>
    </w:p>
    <w:p>
      <w:pPr>
        <w:spacing w:line="240" w:lineRule="auto" w:after="0" w:before="0"/>
        <w:ind w:firstLine="0"/>
      </w:pPr>
      <w:r>
        <w:rPr>
          <w:rFonts w:ascii="Consolas" w:hAnsi="Consolas" w:eastAsia="Consolas"/>
          <w:sz w:val="14"/>
        </w:rPr>
        <w:t xml:space="preserve">  return handlesOf(shape).find((h) =&gt; Math.abs(h.x - x) &lt;= HANDLE &amp;&amp; Math.abs(h.y - y) &lt;= HANDLE) ?? null;</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resizeShape(shape, handle, x, y) {</w:t>
      </w:r>
    </w:p>
    <w:p>
      <w:pPr>
        <w:spacing w:line="240" w:lineRule="auto" w:after="0" w:before="0"/>
        <w:ind w:firstLine="0"/>
      </w:pPr>
      <w:r>
        <w:rPr>
          <w:rFonts w:ascii="Consolas" w:hAnsi="Consolas" w:eastAsia="Consolas"/>
          <w:sz w:val="14"/>
        </w:rPr>
        <w:t xml:space="preserve">  const g = shape.geometry;</w:t>
      </w:r>
    </w:p>
    <w:p>
      <w:pPr>
        <w:spacing w:line="240" w:lineRule="auto" w:after="0" w:before="0"/>
        <w:ind w:firstLine="0"/>
      </w:pPr>
      <w:r>
        <w:rPr>
          <w:rFonts w:ascii="Consolas" w:hAnsi="Consolas" w:eastAsia="Consolas"/>
          <w:sz w:val="14"/>
        </w:rPr>
        <w:t xml:space="preserve">  if (shape.type === "rectangle") {</w:t>
      </w:r>
    </w:p>
    <w:p>
      <w:pPr>
        <w:spacing w:line="240" w:lineRule="auto" w:after="0" w:before="0"/>
        <w:ind w:firstLine="0"/>
      </w:pPr>
      <w:r>
        <w:rPr>
          <w:rFonts w:ascii="Consolas" w:hAnsi="Consolas" w:eastAsia="Consolas"/>
          <w:sz w:val="14"/>
        </w:rPr>
        <w:t xml:space="preserve">    let left = g.x;</w:t>
      </w:r>
    </w:p>
    <w:p>
      <w:pPr>
        <w:spacing w:line="240" w:lineRule="auto" w:after="0" w:before="0"/>
        <w:ind w:firstLine="0"/>
      </w:pPr>
      <w:r>
        <w:rPr>
          <w:rFonts w:ascii="Consolas" w:hAnsi="Consolas" w:eastAsia="Consolas"/>
          <w:sz w:val="14"/>
        </w:rPr>
        <w:t xml:space="preserve">    let right = g.x + g.width;</w:t>
      </w:r>
    </w:p>
    <w:p>
      <w:pPr>
        <w:spacing w:line="240" w:lineRule="auto" w:after="0" w:before="0"/>
        <w:ind w:firstLine="0"/>
      </w:pPr>
      <w:r>
        <w:rPr>
          <w:rFonts w:ascii="Consolas" w:hAnsi="Consolas" w:eastAsia="Consolas"/>
          <w:sz w:val="14"/>
        </w:rPr>
        <w:t xml:space="preserve">    let top = g.y;</w:t>
      </w:r>
    </w:p>
    <w:p>
      <w:pPr>
        <w:spacing w:line="240" w:lineRule="auto" w:after="0" w:before="0"/>
        <w:ind w:firstLine="0"/>
      </w:pPr>
      <w:r>
        <w:rPr>
          <w:rFonts w:ascii="Consolas" w:hAnsi="Consolas" w:eastAsia="Consolas"/>
          <w:sz w:val="14"/>
        </w:rPr>
        <w:t xml:space="preserve">    let bottom = g.y + g.height;</w:t>
      </w:r>
    </w:p>
    <w:p>
      <w:pPr>
        <w:spacing w:line="240" w:lineRule="auto" w:after="0" w:before="0"/>
        <w:ind w:firstLine="0"/>
      </w:pPr>
      <w:r>
        <w:rPr>
          <w:rFonts w:ascii="Consolas" w:hAnsi="Consolas" w:eastAsia="Consolas"/>
          <w:sz w:val="14"/>
        </w:rPr>
        <w:t xml:space="preserve">    if (handle.includes("w")) left = Math.min(x, right - 1);</w:t>
      </w:r>
    </w:p>
    <w:p>
      <w:pPr>
        <w:spacing w:line="240" w:lineRule="auto" w:after="0" w:before="0"/>
        <w:ind w:firstLine="0"/>
      </w:pPr>
      <w:r>
        <w:rPr>
          <w:rFonts w:ascii="Consolas" w:hAnsi="Consolas" w:eastAsia="Consolas"/>
          <w:sz w:val="14"/>
        </w:rPr>
        <w:t xml:space="preserve">    if (handle.includes("e")) right = Math.max(x, left + 1);</w:t>
      </w:r>
    </w:p>
    <w:p>
      <w:pPr>
        <w:spacing w:line="240" w:lineRule="auto" w:after="0" w:before="0"/>
        <w:ind w:firstLine="0"/>
      </w:pPr>
      <w:r>
        <w:rPr>
          <w:rFonts w:ascii="Consolas" w:hAnsi="Consolas" w:eastAsia="Consolas"/>
          <w:sz w:val="14"/>
        </w:rPr>
        <w:t xml:space="preserve">    if (handle.includes("n")) top = Math.min(y, bottom - 1);</w:t>
      </w:r>
    </w:p>
    <w:p>
      <w:pPr>
        <w:spacing w:line="240" w:lineRule="auto" w:after="0" w:before="0"/>
        <w:ind w:firstLine="0"/>
      </w:pPr>
      <w:r>
        <w:rPr>
          <w:rFonts w:ascii="Consolas" w:hAnsi="Consolas" w:eastAsia="Consolas"/>
          <w:sz w:val="14"/>
        </w:rPr>
        <w:t xml:space="preserve">    if (handle.includes("s")) bottom = Math.max(y, top + 1);</w:t>
      </w:r>
    </w:p>
    <w:p>
      <w:pPr>
        <w:spacing w:line="240" w:lineRule="auto" w:after="0" w:before="0"/>
        <w:ind w:firstLine="0"/>
      </w:pPr>
      <w:r>
        <w:rPr>
          <w:rFonts w:ascii="Consolas" w:hAnsi="Consolas" w:eastAsia="Consolas"/>
          <w:sz w:val="14"/>
        </w:rPr>
        <w:t xml:space="preserve">    Object.assign(g, { x: left, y: top, width: right - left, height: bottom - top });</w:t>
      </w:r>
    </w:p>
    <w:p>
      <w:pPr>
        <w:spacing w:line="240" w:lineRule="auto" w:after="0" w:before="0"/>
        <w:ind w:firstLine="0"/>
      </w:pPr>
      <w:r>
        <w:rPr>
          <w:rFonts w:ascii="Consolas" w:hAnsi="Consolas" w:eastAsia="Consolas"/>
          <w:sz w:val="14"/>
        </w:rPr>
        <w:t xml:space="preserve">  } else if (shape.type === "circle") {</w:t>
      </w:r>
    </w:p>
    <w:p>
      <w:pPr>
        <w:spacing w:line="240" w:lineRule="auto" w:after="0" w:before="0"/>
        <w:ind w:firstLine="0"/>
      </w:pPr>
      <w:r>
        <w:rPr>
          <w:rFonts w:ascii="Consolas" w:hAnsi="Consolas" w:eastAsia="Consolas"/>
          <w:sz w:val="14"/>
        </w:rPr>
        <w:t xml:space="preserve">    g.r = Math.max(1, Math.round(Math.hypot(x - g.cx, y - g.cy)));</w:t>
      </w:r>
    </w:p>
    <w:p>
      <w:pPr>
        <w:spacing w:line="240" w:lineRule="auto" w:after="0" w:before="0"/>
        <w:ind w:firstLine="0"/>
      </w:pPr>
      <w:r>
        <w:rPr>
          <w:rFonts w:ascii="Consolas" w:hAnsi="Consolas" w:eastAsia="Consolas"/>
          <w:sz w:val="14"/>
        </w:rPr>
        <w:t xml:space="preserve">  } else if (handle === "p1") {</w:t>
      </w:r>
    </w:p>
    <w:p>
      <w:pPr>
        <w:spacing w:line="240" w:lineRule="auto" w:after="0" w:before="0"/>
        <w:ind w:firstLine="0"/>
      </w:pPr>
      <w:r>
        <w:rPr>
          <w:rFonts w:ascii="Consolas" w:hAnsi="Consolas" w:eastAsia="Consolas"/>
          <w:sz w:val="14"/>
        </w:rPr>
        <w:t xml:space="preserve">    Object.assign(g, { x1: x, y1: y });</w:t>
      </w:r>
    </w:p>
    <w:p>
      <w:pPr>
        <w:spacing w:line="240" w:lineRule="auto" w:after="0" w:before="0"/>
        <w:ind w:firstLine="0"/>
      </w:pPr>
      <w:r>
        <w:rPr>
          <w:rFonts w:ascii="Consolas" w:hAnsi="Consolas" w:eastAsia="Consolas"/>
          <w:sz w:val="14"/>
        </w:rPr>
        <w:t xml:space="preserve">  } else {</w:t>
      </w:r>
    </w:p>
    <w:p>
      <w:pPr>
        <w:spacing w:line="240" w:lineRule="auto" w:after="0" w:before="0"/>
        <w:ind w:firstLine="0"/>
      </w:pPr>
      <w:r>
        <w:rPr>
          <w:rFonts w:ascii="Consolas" w:hAnsi="Consolas" w:eastAsia="Consolas"/>
          <w:sz w:val="14"/>
        </w:rPr>
        <w:t xml:space="preserve">    Object.assign(g, { x2: x, y2: y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moveShape(shape, dx, dy) {</w:t>
      </w:r>
    </w:p>
    <w:p>
      <w:pPr>
        <w:spacing w:line="240" w:lineRule="auto" w:after="0" w:before="0"/>
        <w:ind w:firstLine="0"/>
      </w:pPr>
      <w:r>
        <w:rPr>
          <w:rFonts w:ascii="Consolas" w:hAnsi="Consolas" w:eastAsia="Consolas"/>
          <w:sz w:val="14"/>
        </w:rPr>
        <w:t xml:space="preserve">  const g = shape.geometry;</w:t>
      </w:r>
    </w:p>
    <w:p>
      <w:pPr>
        <w:spacing w:line="240" w:lineRule="auto" w:after="0" w:before="0"/>
        <w:ind w:firstLine="0"/>
      </w:pPr>
      <w:r>
        <w:rPr>
          <w:rFonts w:ascii="Consolas" w:hAnsi="Consolas" w:eastAsia="Consolas"/>
          <w:sz w:val="14"/>
        </w:rPr>
        <w:t xml:space="preserve">  if (shape.type === "rectangle") {</w:t>
      </w:r>
    </w:p>
    <w:p>
      <w:pPr>
        <w:spacing w:line="240" w:lineRule="auto" w:after="0" w:before="0"/>
        <w:ind w:firstLine="0"/>
      </w:pPr>
      <w:r>
        <w:rPr>
          <w:rFonts w:ascii="Consolas" w:hAnsi="Consolas" w:eastAsia="Consolas"/>
          <w:sz w:val="14"/>
        </w:rPr>
        <w:t xml:space="preserve">    g.x += dx;</w:t>
      </w:r>
    </w:p>
    <w:p>
      <w:pPr>
        <w:spacing w:line="240" w:lineRule="auto" w:after="0" w:before="0"/>
        <w:ind w:firstLine="0"/>
      </w:pPr>
      <w:r>
        <w:rPr>
          <w:rFonts w:ascii="Consolas" w:hAnsi="Consolas" w:eastAsia="Consolas"/>
          <w:sz w:val="14"/>
        </w:rPr>
        <w:t xml:space="preserve">    g.y += dy;</w:t>
      </w:r>
    </w:p>
    <w:p>
      <w:pPr>
        <w:spacing w:line="240" w:lineRule="auto" w:after="0" w:before="0"/>
        <w:ind w:firstLine="0"/>
      </w:pPr>
      <w:r>
        <w:rPr>
          <w:rFonts w:ascii="Consolas" w:hAnsi="Consolas" w:eastAsia="Consolas"/>
          <w:sz w:val="14"/>
        </w:rPr>
        <w:t xml:space="preserve">  } else if (shape.type === "circle") {</w:t>
      </w:r>
    </w:p>
    <w:p>
      <w:pPr>
        <w:spacing w:line="240" w:lineRule="auto" w:after="0" w:before="0"/>
        <w:ind w:firstLine="0"/>
      </w:pPr>
      <w:r>
        <w:rPr>
          <w:rFonts w:ascii="Consolas" w:hAnsi="Consolas" w:eastAsia="Consolas"/>
          <w:sz w:val="14"/>
        </w:rPr>
        <w:t xml:space="preserve">    g.cx += dx;</w:t>
      </w:r>
    </w:p>
    <w:p>
      <w:pPr>
        <w:spacing w:line="240" w:lineRule="auto" w:after="0" w:before="0"/>
        <w:ind w:firstLine="0"/>
      </w:pPr>
      <w:r>
        <w:rPr>
          <w:rFonts w:ascii="Consolas" w:hAnsi="Consolas" w:eastAsia="Consolas"/>
          <w:sz w:val="14"/>
        </w:rPr>
        <w:t xml:space="preserve">    g.cy += dy;</w:t>
      </w:r>
    </w:p>
    <w:p>
      <w:pPr>
        <w:spacing w:line="240" w:lineRule="auto" w:after="0" w:before="0"/>
        <w:ind w:firstLine="0"/>
      </w:pPr>
      <w:r>
        <w:rPr>
          <w:rFonts w:ascii="Consolas" w:hAnsi="Consolas" w:eastAsia="Consolas"/>
          <w:sz w:val="14"/>
        </w:rPr>
        <w:t xml:space="preserve">  } else {</w:t>
      </w:r>
    </w:p>
    <w:p>
      <w:pPr>
        <w:spacing w:line="240" w:lineRule="auto" w:after="0" w:before="0"/>
        <w:ind w:firstLine="0"/>
      </w:pPr>
      <w:r>
        <w:rPr>
          <w:rFonts w:ascii="Consolas" w:hAnsi="Consolas" w:eastAsia="Consolas"/>
          <w:sz w:val="14"/>
        </w:rPr>
        <w:t xml:space="preserve">    g.x1 += dx;</w:t>
      </w:r>
    </w:p>
    <w:p>
      <w:pPr>
        <w:spacing w:line="240" w:lineRule="auto" w:after="0" w:before="0"/>
        <w:ind w:firstLine="0"/>
      </w:pPr>
      <w:r>
        <w:rPr>
          <w:rFonts w:ascii="Consolas" w:hAnsi="Consolas" w:eastAsia="Consolas"/>
          <w:sz w:val="14"/>
        </w:rPr>
        <w:t xml:space="preserve">    g.y1 += dy;</w:t>
      </w:r>
    </w:p>
    <w:p>
      <w:pPr>
        <w:spacing w:line="240" w:lineRule="auto" w:after="0" w:before="0"/>
        <w:ind w:firstLine="0"/>
      </w:pPr>
      <w:r>
        <w:rPr>
          <w:rFonts w:ascii="Consolas" w:hAnsi="Consolas" w:eastAsia="Consolas"/>
          <w:sz w:val="14"/>
        </w:rPr>
        <w:t xml:space="preserve">    g.x2 += dx;</w:t>
      </w:r>
    </w:p>
    <w:p>
      <w:pPr>
        <w:spacing w:line="240" w:lineRule="auto" w:after="0" w:before="0"/>
        <w:ind w:firstLine="0"/>
      </w:pPr>
      <w:r>
        <w:rPr>
          <w:rFonts w:ascii="Consolas" w:hAnsi="Consolas" w:eastAsia="Consolas"/>
          <w:sz w:val="14"/>
        </w:rPr>
        <w:t xml:space="preserve">    g.y2 += dy;</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geometryFromDrag(type, a, b) {</w:t>
      </w:r>
    </w:p>
    <w:p>
      <w:pPr>
        <w:spacing w:line="240" w:lineRule="auto" w:after="0" w:before="0"/>
        <w:ind w:firstLine="0"/>
      </w:pPr>
      <w:r>
        <w:rPr>
          <w:rFonts w:ascii="Consolas" w:hAnsi="Consolas" w:eastAsia="Consolas"/>
          <w:sz w:val="14"/>
        </w:rPr>
        <w:t xml:space="preserve">  if (type === "rectangle") {</w:t>
      </w:r>
    </w:p>
    <w:p>
      <w:pPr>
        <w:spacing w:line="240" w:lineRule="auto" w:after="0" w:before="0"/>
        <w:ind w:firstLine="0"/>
      </w:pPr>
      <w:r>
        <w:rPr>
          <w:rFonts w:ascii="Consolas" w:hAnsi="Consolas" w:eastAsia="Consolas"/>
          <w:sz w:val="14"/>
        </w:rPr>
        <w:t xml:space="preserve">    return {</w:t>
      </w:r>
    </w:p>
    <w:p>
      <w:pPr>
        <w:spacing w:line="240" w:lineRule="auto" w:after="0" w:before="0"/>
        <w:ind w:firstLine="0"/>
      </w:pPr>
      <w:r>
        <w:rPr>
          <w:rFonts w:ascii="Consolas" w:hAnsi="Consolas" w:eastAsia="Consolas"/>
          <w:sz w:val="14"/>
        </w:rPr>
        <w:t xml:space="preserve">      x: Math.min(a.x, b.x),</w:t>
      </w:r>
    </w:p>
    <w:p>
      <w:pPr>
        <w:spacing w:line="240" w:lineRule="auto" w:after="0" w:before="0"/>
        <w:ind w:firstLine="0"/>
      </w:pPr>
      <w:r>
        <w:rPr>
          <w:rFonts w:ascii="Consolas" w:hAnsi="Consolas" w:eastAsia="Consolas"/>
          <w:sz w:val="14"/>
        </w:rPr>
        <w:t xml:space="preserve">      y: Math.min(a.y, b.y),</w:t>
      </w:r>
    </w:p>
    <w:p>
      <w:pPr>
        <w:spacing w:line="240" w:lineRule="auto" w:after="0" w:before="0"/>
        <w:ind w:firstLine="0"/>
      </w:pPr>
      <w:r>
        <w:rPr>
          <w:rFonts w:ascii="Consolas" w:hAnsi="Consolas" w:eastAsia="Consolas"/>
          <w:sz w:val="14"/>
        </w:rPr>
        <w:t xml:space="preserve">      width: Math.abs(b.x - a.x),</w:t>
      </w:r>
    </w:p>
    <w:p>
      <w:pPr>
        <w:spacing w:line="240" w:lineRule="auto" w:after="0" w:before="0"/>
        <w:ind w:firstLine="0"/>
      </w:pPr>
      <w:r>
        <w:rPr>
          <w:rFonts w:ascii="Consolas" w:hAnsi="Consolas" w:eastAsia="Consolas"/>
          <w:sz w:val="14"/>
        </w:rPr>
        <w:t xml:space="preserve">      height: Math.abs(b.y - a.y),</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(type === "circle") {</w:t>
      </w:r>
    </w:p>
    <w:p>
      <w:pPr>
        <w:spacing w:line="240" w:lineRule="auto" w:after="0" w:before="0"/>
        <w:ind w:firstLine="0"/>
      </w:pPr>
      <w:r>
        <w:rPr>
          <w:rFonts w:ascii="Consolas" w:hAnsi="Consolas" w:eastAsia="Consolas"/>
          <w:sz w:val="14"/>
        </w:rPr>
        <w:t xml:space="preserve">    return { cx: a.x, cy: a.y, r: Math.round(Math.hypot(b.x - a.x, b.y - a.y))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 { x1: a.x, y1: a.y, x2: b.x, y2: b.y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isLargeEnough(type, g) {</w:t>
      </w:r>
    </w:p>
    <w:p>
      <w:pPr>
        <w:spacing w:line="240" w:lineRule="auto" w:after="0" w:before="0"/>
        <w:ind w:firstLine="0"/>
      </w:pPr>
      <w:r>
        <w:rPr>
          <w:rFonts w:ascii="Consolas" w:hAnsi="Consolas" w:eastAsia="Consolas"/>
          <w:sz w:val="14"/>
        </w:rPr>
        <w:t xml:space="preserve">  if (type === "rectangle") return g.width &gt;= 2 &amp;&amp; g.height &gt;= 2;</w:t>
      </w:r>
    </w:p>
    <w:p>
      <w:pPr>
        <w:spacing w:line="240" w:lineRule="auto" w:after="0" w:before="0"/>
        <w:ind w:firstLine="0"/>
      </w:pPr>
      <w:r>
        <w:rPr>
          <w:rFonts w:ascii="Consolas" w:hAnsi="Consolas" w:eastAsia="Consolas"/>
          <w:sz w:val="14"/>
        </w:rPr>
        <w:t xml:space="preserve">  if (type === "circle") return g.r &gt;= 2;</w:t>
      </w:r>
    </w:p>
    <w:p>
      <w:pPr>
        <w:spacing w:line="240" w:lineRule="auto" w:after="0" w:before="0"/>
        <w:ind w:firstLine="0"/>
      </w:pPr>
      <w:r>
        <w:rPr>
          <w:rFonts w:ascii="Consolas" w:hAnsi="Consolas" w:eastAsia="Consolas"/>
          <w:sz w:val="14"/>
        </w:rPr>
        <w:t xml:space="preserve">  return Math.hypot(g.x2 - g.x1, g.y2 - g.y1) &gt;= 2;</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Малювання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render() {</w:t>
      </w:r>
    </w:p>
    <w:p>
      <w:pPr>
        <w:spacing w:line="240" w:lineRule="auto" w:after="0" w:before="0"/>
        <w:ind w:firstLine="0"/>
      </w:pPr>
      <w:r>
        <w:rPr>
          <w:rFonts w:ascii="Consolas" w:hAnsi="Consolas" w:eastAsia="Consolas"/>
          <w:sz w:val="14"/>
        </w:rPr>
        <w:t xml:space="preserve">  ctx.clearRect(0, 0, CANVAS.width, CANVAS.height);</w:t>
      </w:r>
    </w:p>
    <w:p>
      <w:pPr>
        <w:spacing w:line="240" w:lineRule="auto" w:after="0" w:before="0"/>
        <w:ind w:firstLine="0"/>
      </w:pPr>
      <w:r>
        <w:rPr>
          <w:rFonts w:ascii="Consolas" w:hAnsi="Consolas" w:eastAsia="Consolas"/>
          <w:sz w:val="14"/>
        </w:rPr>
        <w:t xml:space="preserve">  drawGrid();</w:t>
      </w:r>
    </w:p>
    <w:p>
      <w:pPr>
        <w:spacing w:line="240" w:lineRule="auto" w:after="0" w:before="0"/>
        <w:ind w:firstLine="0"/>
      </w:pPr>
      <w:r>
        <w:rPr>
          <w:rFonts w:ascii="Consolas" w:hAnsi="Consolas" w:eastAsia="Consolas"/>
          <w:sz w:val="14"/>
        </w:rPr>
        <w:t xml:space="preserve">  for (const shape of current()) {</w:t>
      </w:r>
    </w:p>
    <w:p>
      <w:pPr>
        <w:spacing w:line="240" w:lineRule="auto" w:after="0" w:before="0"/>
        <w:ind w:firstLine="0"/>
      </w:pPr>
      <w:r>
        <w:rPr>
          <w:rFonts w:ascii="Consolas" w:hAnsi="Consolas" w:eastAsia="Consolas"/>
          <w:sz w:val="14"/>
        </w:rPr>
        <w:t xml:space="preserve">    drawShape(shape);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(preview) {</w:t>
      </w:r>
    </w:p>
    <w:p>
      <w:pPr>
        <w:spacing w:line="240" w:lineRule="auto" w:after="0" w:before="0"/>
        <w:ind w:firstLine="0"/>
      </w:pPr>
      <w:r>
        <w:rPr>
          <w:rFonts w:ascii="Consolas" w:hAnsi="Consolas" w:eastAsia="Consolas"/>
          <w:sz w:val="14"/>
        </w:rPr>
        <w:t xml:space="preserve">    drawShape(preview);</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selected = preview ? null : selectedShape();</w:t>
      </w:r>
    </w:p>
    <w:p>
      <w:pPr>
        <w:spacing w:line="240" w:lineRule="auto" w:after="0" w:before="0"/>
        <w:ind w:firstLine="0"/>
      </w:pPr>
      <w:r>
        <w:rPr>
          <w:rFonts w:ascii="Consolas" w:hAnsi="Consolas" w:eastAsia="Consolas"/>
          <w:sz w:val="14"/>
        </w:rPr>
        <w:t xml:space="preserve">  if (selected) {</w:t>
      </w:r>
    </w:p>
    <w:p>
      <w:pPr>
        <w:spacing w:line="240" w:lineRule="auto" w:after="0" w:before="0"/>
        <w:ind w:firstLine="0"/>
      </w:pPr>
      <w:r>
        <w:rPr>
          <w:rFonts w:ascii="Consolas" w:hAnsi="Consolas" w:eastAsia="Consolas"/>
          <w:sz w:val="14"/>
        </w:rPr>
        <w:t xml:space="preserve">    drawSelection(selected);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renderLayers();</w:t>
      </w:r>
    </w:p>
    <w:p>
      <w:pPr>
        <w:spacing w:line="240" w:lineRule="auto" w:after="0" w:before="0"/>
        <w:ind w:firstLine="0"/>
      </w:pPr>
      <w:r>
        <w:rPr>
          <w:rFonts w:ascii="Consolas" w:hAnsi="Consolas" w:eastAsia="Consolas"/>
          <w:sz w:val="14"/>
        </w:rPr>
        <w:t xml:space="preserve">  renderProps();</w:t>
      </w:r>
    </w:p>
    <w:p>
      <w:pPr>
        <w:spacing w:line="240" w:lineRule="auto" w:after="0" w:before="0"/>
        <w:ind w:firstLine="0"/>
      </w:pPr>
      <w:r>
        <w:rPr>
          <w:rFonts w:ascii="Consolas" w:hAnsi="Consolas" w:eastAsia="Consolas"/>
          <w:sz w:val="14"/>
        </w:rPr>
        <w:t xml:space="preserve">  updateHistoryButtons();</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drawGrid() {</w:t>
      </w:r>
    </w:p>
    <w:p>
      <w:pPr>
        <w:spacing w:line="240" w:lineRule="auto" w:after="0" w:before="0"/>
        <w:ind w:firstLine="0"/>
      </w:pPr>
      <w:r>
        <w:rPr>
          <w:rFonts w:ascii="Consolas" w:hAnsi="Consolas" w:eastAsia="Consolas"/>
          <w:sz w:val="14"/>
        </w:rPr>
        <w:t xml:space="preserve">  ctx.save();</w:t>
      </w:r>
    </w:p>
    <w:p>
      <w:pPr>
        <w:spacing w:line="240" w:lineRule="auto" w:after="0" w:before="0"/>
        <w:ind w:firstLine="0"/>
      </w:pPr>
      <w:r>
        <w:rPr>
          <w:rFonts w:ascii="Consolas" w:hAnsi="Consolas" w:eastAsia="Consolas"/>
          <w:sz w:val="14"/>
        </w:rPr>
        <w:t xml:space="preserve">  ctx.strokeStyle = "#eef0f4";</w:t>
      </w:r>
    </w:p>
    <w:p>
      <w:pPr>
        <w:spacing w:line="240" w:lineRule="auto" w:after="0" w:before="0"/>
        <w:ind w:firstLine="0"/>
      </w:pPr>
      <w:r>
        <w:rPr>
          <w:rFonts w:ascii="Consolas" w:hAnsi="Consolas" w:eastAsia="Consolas"/>
          <w:sz w:val="14"/>
        </w:rPr>
        <w:t xml:space="preserve">  ctx.lineWidth = 1;</w:t>
      </w:r>
    </w:p>
    <w:p>
      <w:pPr>
        <w:spacing w:line="240" w:lineRule="auto" w:after="0" w:before="0"/>
        <w:ind w:firstLine="0"/>
      </w:pPr>
      <w:r>
        <w:rPr>
          <w:rFonts w:ascii="Consolas" w:hAnsi="Consolas" w:eastAsia="Consolas"/>
          <w:sz w:val="14"/>
        </w:rPr>
        <w:t xml:space="preserve">  ctx.beginPath();</w:t>
      </w:r>
    </w:p>
    <w:p>
      <w:pPr>
        <w:spacing w:line="240" w:lineRule="auto" w:after="0" w:before="0"/>
        <w:ind w:firstLine="0"/>
      </w:pPr>
      <w:r>
        <w:rPr>
          <w:rFonts w:ascii="Consolas" w:hAnsi="Consolas" w:eastAsia="Consolas"/>
          <w:sz w:val="14"/>
        </w:rPr>
        <w:t xml:space="preserve">  for (let x = GRID; x &lt; CANVAS.width; x += GRID) {</w:t>
      </w:r>
    </w:p>
    <w:p>
      <w:pPr>
        <w:spacing w:line="240" w:lineRule="auto" w:after="0" w:before="0"/>
        <w:ind w:firstLine="0"/>
      </w:pPr>
      <w:r>
        <w:rPr>
          <w:rFonts w:ascii="Consolas" w:hAnsi="Consolas" w:eastAsia="Consolas"/>
          <w:sz w:val="14"/>
        </w:rPr>
        <w:t xml:space="preserve">    ctx.moveTo(x + 0.5, 0);</w:t>
      </w:r>
    </w:p>
    <w:p>
      <w:pPr>
        <w:spacing w:line="240" w:lineRule="auto" w:after="0" w:before="0"/>
        <w:ind w:firstLine="0"/>
      </w:pPr>
      <w:r>
        <w:rPr>
          <w:rFonts w:ascii="Consolas" w:hAnsi="Consolas" w:eastAsia="Consolas"/>
          <w:sz w:val="14"/>
        </w:rPr>
        <w:t xml:space="preserve">    ctx.lineTo(x + 0.5, CANVAS.height);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for (let y = GRID; y &lt; CANVAS.height; y += GRID) {</w:t>
      </w:r>
    </w:p>
    <w:p>
      <w:pPr>
        <w:spacing w:line="240" w:lineRule="auto" w:after="0" w:before="0"/>
        <w:ind w:firstLine="0"/>
      </w:pPr>
      <w:r>
        <w:rPr>
          <w:rFonts w:ascii="Consolas" w:hAnsi="Consolas" w:eastAsia="Consolas"/>
          <w:sz w:val="14"/>
        </w:rPr>
        <w:t xml:space="preserve">    ctx.moveTo(0, y + 0.5);</w:t>
      </w:r>
    </w:p>
    <w:p>
      <w:pPr>
        <w:spacing w:line="240" w:lineRule="auto" w:after="0" w:before="0"/>
        <w:ind w:firstLine="0"/>
      </w:pPr>
      <w:r>
        <w:rPr>
          <w:rFonts w:ascii="Consolas" w:hAnsi="Consolas" w:eastAsia="Consolas"/>
          <w:sz w:val="14"/>
        </w:rPr>
        <w:t xml:space="preserve">    ctx.lineTo(CANVAS.width, y + 0.5);</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ctx.stroke();</w:t>
      </w:r>
    </w:p>
    <w:p>
      <w:pPr>
        <w:spacing w:line="240" w:lineRule="auto" w:after="0" w:before="0"/>
        <w:ind w:firstLine="0"/>
      </w:pPr>
      <w:r>
        <w:rPr>
          <w:rFonts w:ascii="Consolas" w:hAnsi="Consolas" w:eastAsia="Consolas"/>
          <w:sz w:val="14"/>
        </w:rPr>
        <w:t xml:space="preserve">  ctx.restore();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drawShape(shape) {</w:t>
      </w:r>
    </w:p>
    <w:p>
      <w:pPr>
        <w:spacing w:line="240" w:lineRule="auto" w:after="0" w:before="0"/>
        <w:ind w:firstLine="0"/>
      </w:pPr>
      <w:r>
        <w:rPr>
          <w:rFonts w:ascii="Consolas" w:hAnsi="Consolas" w:eastAsia="Consolas"/>
          <w:sz w:val="14"/>
        </w:rPr>
        <w:t xml:space="preserve">  const g = shape.geometry;</w:t>
      </w:r>
    </w:p>
    <w:p>
      <w:pPr>
        <w:spacing w:line="240" w:lineRule="auto" w:after="0" w:before="0"/>
        <w:ind w:firstLine="0"/>
      </w:pPr>
      <w:r>
        <w:rPr>
          <w:rFonts w:ascii="Consolas" w:hAnsi="Consolas" w:eastAsia="Consolas"/>
          <w:sz w:val="14"/>
        </w:rPr>
        <w:t xml:space="preserve">  ctx.beginPath();</w:t>
      </w:r>
    </w:p>
    <w:p>
      <w:pPr>
        <w:spacing w:line="240" w:lineRule="auto" w:after="0" w:before="0"/>
        <w:ind w:firstLine="0"/>
      </w:pPr>
      <w:r>
        <w:rPr>
          <w:rFonts w:ascii="Consolas" w:hAnsi="Consolas" w:eastAsia="Consolas"/>
          <w:sz w:val="14"/>
        </w:rPr>
        <w:t xml:space="preserve">  if (shape.type === "rectangle") {</w:t>
      </w:r>
    </w:p>
    <w:p>
      <w:pPr>
        <w:spacing w:line="240" w:lineRule="auto" w:after="0" w:before="0"/>
        <w:ind w:firstLine="0"/>
      </w:pPr>
      <w:r>
        <w:rPr>
          <w:rFonts w:ascii="Consolas" w:hAnsi="Consolas" w:eastAsia="Consolas"/>
          <w:sz w:val="14"/>
        </w:rPr>
        <w:t xml:space="preserve">    ctx.rect(g.x, g.y, g.width, g.height);</w:t>
      </w:r>
    </w:p>
    <w:p>
      <w:pPr>
        <w:spacing w:line="240" w:lineRule="auto" w:after="0" w:before="0"/>
        <w:ind w:firstLine="0"/>
      </w:pPr>
      <w:r>
        <w:rPr>
          <w:rFonts w:ascii="Consolas" w:hAnsi="Consolas" w:eastAsia="Consolas"/>
          <w:sz w:val="14"/>
        </w:rPr>
        <w:t xml:space="preserve">  } else if (shape.type === "circle") {</w:t>
      </w:r>
    </w:p>
    <w:p>
      <w:pPr>
        <w:spacing w:line="240" w:lineRule="auto" w:after="0" w:before="0"/>
        <w:ind w:firstLine="0"/>
      </w:pPr>
      <w:r>
        <w:rPr>
          <w:rFonts w:ascii="Consolas" w:hAnsi="Consolas" w:eastAsia="Consolas"/>
          <w:sz w:val="14"/>
        </w:rPr>
        <w:t xml:space="preserve">    ctx.arc(g.cx, g.cy, g.r, 0, Math.PI * 2);</w:t>
      </w:r>
    </w:p>
    <w:p>
      <w:pPr>
        <w:spacing w:line="240" w:lineRule="auto" w:after="0" w:before="0"/>
        <w:ind w:firstLine="0"/>
      </w:pPr>
      <w:r>
        <w:rPr>
          <w:rFonts w:ascii="Consolas" w:hAnsi="Consolas" w:eastAsia="Consolas"/>
          <w:sz w:val="14"/>
        </w:rPr>
        <w:t xml:space="preserve">  } else {</w:t>
      </w:r>
    </w:p>
    <w:p>
      <w:pPr>
        <w:spacing w:line="240" w:lineRule="auto" w:after="0" w:before="0"/>
        <w:ind w:firstLine="0"/>
      </w:pPr>
      <w:r>
        <w:rPr>
          <w:rFonts w:ascii="Consolas" w:hAnsi="Consolas" w:eastAsia="Consolas"/>
          <w:sz w:val="14"/>
        </w:rPr>
        <w:t xml:space="preserve">    ctx.moveTo(g.x1, g.y1);</w:t>
      </w:r>
    </w:p>
    <w:p>
      <w:pPr>
        <w:spacing w:line="240" w:lineRule="auto" w:after="0" w:before="0"/>
        <w:ind w:firstLine="0"/>
      </w:pPr>
      <w:r>
        <w:rPr>
          <w:rFonts w:ascii="Consolas" w:hAnsi="Consolas" w:eastAsia="Consolas"/>
          <w:sz w:val="14"/>
        </w:rPr>
        <w:t xml:space="preserve">    ctx.lineTo(g.x2, g.y2);</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(shape.style.fill !== "none" &amp;&amp; shape.type !== "line") {</w:t>
      </w:r>
    </w:p>
    <w:p>
      <w:pPr>
        <w:spacing w:line="240" w:lineRule="auto" w:after="0" w:before="0"/>
        <w:ind w:firstLine="0"/>
      </w:pPr>
      <w:r>
        <w:rPr>
          <w:rFonts w:ascii="Consolas" w:hAnsi="Consolas" w:eastAsia="Consolas"/>
          <w:sz w:val="14"/>
        </w:rPr>
        <w:t xml:space="preserve">    ctx.fillStyle = shape.style.fill;</w:t>
      </w:r>
    </w:p>
    <w:p>
      <w:pPr>
        <w:spacing w:line="240" w:lineRule="auto" w:after="0" w:before="0"/>
        <w:ind w:firstLine="0"/>
      </w:pPr>
      <w:r>
        <w:rPr>
          <w:rFonts w:ascii="Consolas" w:hAnsi="Consolas" w:eastAsia="Consolas"/>
          <w:sz w:val="14"/>
        </w:rPr>
        <w:t xml:space="preserve">    ctx.fill();</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ctx.lineWidth = shape.style.strokeWidth;</w:t>
      </w:r>
    </w:p>
    <w:p>
      <w:pPr>
        <w:spacing w:line="240" w:lineRule="auto" w:after="0" w:before="0"/>
        <w:ind w:firstLine="0"/>
      </w:pPr>
      <w:r>
        <w:rPr>
          <w:rFonts w:ascii="Consolas" w:hAnsi="Consolas" w:eastAsia="Consolas"/>
          <w:sz w:val="14"/>
        </w:rPr>
        <w:t xml:space="preserve">  ctx.strokeStyle = shape.style.stroke;</w:t>
      </w:r>
    </w:p>
    <w:p>
      <w:pPr>
        <w:spacing w:line="240" w:lineRule="auto" w:after="0" w:before="0"/>
        <w:ind w:firstLine="0"/>
      </w:pPr>
      <w:r>
        <w:rPr>
          <w:rFonts w:ascii="Consolas" w:hAnsi="Consolas" w:eastAsia="Consolas"/>
          <w:sz w:val="14"/>
        </w:rPr>
        <w:t xml:space="preserve">  ctx.stroke();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drawSelection(shape) {</w:t>
      </w:r>
    </w:p>
    <w:p>
      <w:pPr>
        <w:spacing w:line="240" w:lineRule="auto" w:after="0" w:before="0"/>
        <w:ind w:firstLine="0"/>
      </w:pPr>
      <w:r>
        <w:rPr>
          <w:rFonts w:ascii="Consolas" w:hAnsi="Consolas" w:eastAsia="Consolas"/>
          <w:sz w:val="14"/>
        </w:rPr>
        <w:t xml:space="preserve">  const b = boundsOf(shape);</w:t>
      </w:r>
    </w:p>
    <w:p>
      <w:pPr>
        <w:spacing w:line="240" w:lineRule="auto" w:after="0" w:before="0"/>
        <w:ind w:firstLine="0"/>
      </w:pPr>
      <w:r>
        <w:rPr>
          <w:rFonts w:ascii="Consolas" w:hAnsi="Consolas" w:eastAsia="Consolas"/>
          <w:sz w:val="14"/>
        </w:rPr>
        <w:t xml:space="preserve">  ctx.save();</w:t>
      </w:r>
    </w:p>
    <w:p>
      <w:pPr>
        <w:spacing w:line="240" w:lineRule="auto" w:after="0" w:before="0"/>
        <w:ind w:firstLine="0"/>
      </w:pPr>
      <w:r>
        <w:rPr>
          <w:rFonts w:ascii="Consolas" w:hAnsi="Consolas" w:eastAsia="Consolas"/>
          <w:sz w:val="14"/>
        </w:rPr>
        <w:t xml:space="preserve">  ctx.setLineDash([5, 4]);</w:t>
      </w:r>
    </w:p>
    <w:p>
      <w:pPr>
        <w:spacing w:line="240" w:lineRule="auto" w:after="0" w:before="0"/>
        <w:ind w:firstLine="0"/>
      </w:pPr>
      <w:r>
        <w:rPr>
          <w:rFonts w:ascii="Consolas" w:hAnsi="Consolas" w:eastAsia="Consolas"/>
          <w:sz w:val="14"/>
        </w:rPr>
        <w:t xml:space="preserve">  ctx.strokeStyle = "#3c5bd6";</w:t>
      </w:r>
    </w:p>
    <w:p>
      <w:pPr>
        <w:spacing w:line="240" w:lineRule="auto" w:after="0" w:before="0"/>
        <w:ind w:firstLine="0"/>
      </w:pPr>
      <w:r>
        <w:rPr>
          <w:rFonts w:ascii="Consolas" w:hAnsi="Consolas" w:eastAsia="Consolas"/>
          <w:sz w:val="14"/>
        </w:rPr>
        <w:t xml:space="preserve">  ctx.lineWidth = 1;</w:t>
      </w:r>
    </w:p>
    <w:p>
      <w:pPr>
        <w:spacing w:line="240" w:lineRule="auto" w:after="0" w:before="0"/>
        <w:ind w:firstLine="0"/>
      </w:pPr>
      <w:r>
        <w:rPr>
          <w:rFonts w:ascii="Consolas" w:hAnsi="Consolas" w:eastAsia="Consolas"/>
          <w:sz w:val="14"/>
        </w:rPr>
        <w:t xml:space="preserve">  ctx.strokeRect(b.x - 4, b.y - 4, b.width + 8, b.height + 8);</w:t>
      </w:r>
    </w:p>
    <w:p>
      <w:pPr>
        <w:spacing w:line="240" w:lineRule="auto" w:after="0" w:before="0"/>
        <w:ind w:firstLine="0"/>
      </w:pPr>
      <w:r>
        <w:rPr>
          <w:rFonts w:ascii="Consolas" w:hAnsi="Consolas" w:eastAsia="Consolas"/>
          <w:sz w:val="14"/>
        </w:rPr>
        <w:t xml:space="preserve">  ctx.setLineDash([]);</w:t>
      </w:r>
    </w:p>
    <w:p>
      <w:pPr>
        <w:spacing w:line="240" w:lineRule="auto" w:after="0" w:before="0"/>
        <w:ind w:firstLine="0"/>
      </w:pPr>
      <w:r>
        <w:rPr>
          <w:rFonts w:ascii="Consolas" w:hAnsi="Consolas" w:eastAsia="Consolas"/>
          <w:sz w:val="14"/>
        </w:rPr>
        <w:t xml:space="preserve">  ctx.fillStyle = "#fff";</w:t>
      </w:r>
    </w:p>
    <w:p>
      <w:pPr>
        <w:spacing w:line="240" w:lineRule="auto" w:after="0" w:before="0"/>
        <w:ind w:firstLine="0"/>
      </w:pPr>
      <w:r>
        <w:rPr>
          <w:rFonts w:ascii="Consolas" w:hAnsi="Consolas" w:eastAsia="Consolas"/>
          <w:sz w:val="14"/>
        </w:rPr>
        <w:t xml:space="preserve">  ctx.strokeStyle = "#3c5bd6";</w:t>
      </w:r>
    </w:p>
    <w:p>
      <w:pPr>
        <w:spacing w:line="240" w:lineRule="auto" w:after="0" w:before="0"/>
        <w:ind w:firstLine="0"/>
      </w:pPr>
      <w:r>
        <w:rPr>
          <w:rFonts w:ascii="Consolas" w:hAnsi="Consolas" w:eastAsia="Consolas"/>
          <w:sz w:val="14"/>
        </w:rPr>
        <w:t xml:space="preserve">  for (const h of handlesOf(shape)) {</w:t>
      </w:r>
    </w:p>
    <w:p>
      <w:pPr>
        <w:spacing w:line="240" w:lineRule="auto" w:after="0" w:before="0"/>
        <w:ind w:firstLine="0"/>
      </w:pPr>
      <w:r>
        <w:rPr>
          <w:rFonts w:ascii="Consolas" w:hAnsi="Consolas" w:eastAsia="Consolas"/>
          <w:sz w:val="14"/>
        </w:rPr>
        <w:t xml:space="preserve">    ctx.beginPath();</w:t>
      </w:r>
    </w:p>
    <w:p>
      <w:pPr>
        <w:spacing w:line="240" w:lineRule="auto" w:after="0" w:before="0"/>
        <w:ind w:firstLine="0"/>
      </w:pPr>
      <w:r>
        <w:rPr>
          <w:rFonts w:ascii="Consolas" w:hAnsi="Consolas" w:eastAsia="Consolas"/>
          <w:sz w:val="14"/>
        </w:rPr>
        <w:t xml:space="preserve">    ctx.rect(h.x - HANDLE / 2, h.y - HANDLE / 2, HANDLE, HANDLE);</w:t>
      </w:r>
    </w:p>
    <w:p>
      <w:pPr>
        <w:spacing w:line="240" w:lineRule="auto" w:after="0" w:before="0"/>
        <w:ind w:firstLine="0"/>
      </w:pPr>
      <w:r>
        <w:rPr>
          <w:rFonts w:ascii="Consolas" w:hAnsi="Consolas" w:eastAsia="Consolas"/>
          <w:sz w:val="14"/>
        </w:rPr>
        <w:t xml:space="preserve">    ctx.fill();</w:t>
      </w:r>
    </w:p>
    <w:p>
      <w:pPr>
        <w:spacing w:line="240" w:lineRule="auto" w:after="0" w:before="0"/>
        <w:ind w:firstLine="0"/>
      </w:pPr>
      <w:r>
        <w:rPr>
          <w:rFonts w:ascii="Consolas" w:hAnsi="Consolas" w:eastAsia="Consolas"/>
          <w:sz w:val="14"/>
        </w:rPr>
        <w:t xml:space="preserve">    ctx.stroke();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ctx.restore();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boundsOf(shape) {</w:t>
      </w:r>
    </w:p>
    <w:p>
      <w:pPr>
        <w:spacing w:line="240" w:lineRule="auto" w:after="0" w:before="0"/>
        <w:ind w:firstLine="0"/>
      </w:pPr>
      <w:r>
        <w:rPr>
          <w:rFonts w:ascii="Consolas" w:hAnsi="Consolas" w:eastAsia="Consolas"/>
          <w:sz w:val="14"/>
        </w:rPr>
        <w:t xml:space="preserve">  const g = shape.geometry;</w:t>
      </w:r>
    </w:p>
    <w:p>
      <w:pPr>
        <w:spacing w:line="240" w:lineRule="auto" w:after="0" w:before="0"/>
        <w:ind w:firstLine="0"/>
      </w:pPr>
      <w:r>
        <w:rPr>
          <w:rFonts w:ascii="Consolas" w:hAnsi="Consolas" w:eastAsia="Consolas"/>
          <w:sz w:val="14"/>
        </w:rPr>
        <w:t xml:space="preserve">  if (shape.type === "rectangle") {</w:t>
      </w:r>
    </w:p>
    <w:p>
      <w:pPr>
        <w:spacing w:line="240" w:lineRule="auto" w:after="0" w:before="0"/>
        <w:ind w:firstLine="0"/>
      </w:pPr>
      <w:r>
        <w:rPr>
          <w:rFonts w:ascii="Consolas" w:hAnsi="Consolas" w:eastAsia="Consolas"/>
          <w:sz w:val="14"/>
        </w:rPr>
        <w:t xml:space="preserve">    return { x: g.x, y: g.y, width: g.width, height: g.height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(shape.type === "circle") {</w:t>
      </w:r>
    </w:p>
    <w:p>
      <w:pPr>
        <w:spacing w:line="240" w:lineRule="auto" w:after="0" w:before="0"/>
        <w:ind w:firstLine="0"/>
      </w:pPr>
      <w:r>
        <w:rPr>
          <w:rFonts w:ascii="Consolas" w:hAnsi="Consolas" w:eastAsia="Consolas"/>
          <w:sz w:val="14"/>
        </w:rPr>
        <w:t xml:space="preserve">    return { x: g.cx - g.r, y: g.cy - g.r, width: g.r * 2, height: g.r * 2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x = Math.min(g.x1, g.x2);</w:t>
      </w:r>
    </w:p>
    <w:p>
      <w:pPr>
        <w:spacing w:line="240" w:lineRule="auto" w:after="0" w:before="0"/>
        <w:ind w:firstLine="0"/>
      </w:pPr>
      <w:r>
        <w:rPr>
          <w:rFonts w:ascii="Consolas" w:hAnsi="Consolas" w:eastAsia="Consolas"/>
          <w:sz w:val="14"/>
        </w:rPr>
        <w:t xml:space="preserve">  const y = Math.min(g.y1, g.y2);</w:t>
      </w:r>
    </w:p>
    <w:p>
      <w:pPr>
        <w:spacing w:line="240" w:lineRule="auto" w:after="0" w:before="0"/>
        <w:ind w:firstLine="0"/>
      </w:pPr>
      <w:r>
        <w:rPr>
          <w:rFonts w:ascii="Consolas" w:hAnsi="Consolas" w:eastAsia="Consolas"/>
          <w:sz w:val="14"/>
        </w:rPr>
        <w:t xml:space="preserve">  return { x, y, width: Math.abs(g.x2 - g.x1), height: Math.abs(g.y2 - g.y1)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Мишка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startInteraction(next) {</w:t>
      </w:r>
    </w:p>
    <w:p>
      <w:pPr>
        <w:spacing w:line="240" w:lineRule="auto" w:after="0" w:before="0"/>
        <w:ind w:firstLine="0"/>
      </w:pPr>
      <w:r>
        <w:rPr>
          <w:rFonts w:ascii="Consolas" w:hAnsi="Consolas" w:eastAsia="Consolas"/>
          <w:sz w:val="14"/>
        </w:rPr>
        <w:t xml:space="preserve">  draft = clone(shapes);</w:t>
      </w:r>
    </w:p>
    <w:p>
      <w:pPr>
        <w:spacing w:line="240" w:lineRule="auto" w:after="0" w:before="0"/>
        <w:ind w:firstLine="0"/>
      </w:pPr>
      <w:r>
        <w:rPr>
          <w:rFonts w:ascii="Consolas" w:hAnsi="Consolas" w:eastAsia="Consolas"/>
          <w:sz w:val="14"/>
        </w:rPr>
        <w:t xml:space="preserve">  interaction = next;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canvas.addEventListener("mousedown", (event) =&gt; {</w:t>
      </w:r>
    </w:p>
    <w:p>
      <w:pPr>
        <w:spacing w:line="240" w:lineRule="auto" w:after="0" w:before="0"/>
        <w:ind w:firstLine="0"/>
      </w:pPr>
      <w:r>
        <w:rPr>
          <w:rFonts w:ascii="Consolas" w:hAnsi="Consolas" w:eastAsia="Consolas"/>
          <w:sz w:val="14"/>
        </w:rPr>
        <w:t xml:space="preserve">  if (event.button !== 0) return;</w:t>
      </w:r>
    </w:p>
    <w:p>
      <w:pPr>
        <w:spacing w:line="240" w:lineRule="auto" w:after="0" w:before="0"/>
        <w:ind w:firstLine="0"/>
      </w:pPr>
      <w:r>
        <w:rPr>
          <w:rFonts w:ascii="Consolas" w:hAnsi="Consolas" w:eastAsia="Consolas"/>
          <w:sz w:val="14"/>
        </w:rPr>
        <w:t xml:space="preserve">  const point = canvasPoint(event);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(tool !== "select") {</w:t>
      </w:r>
    </w:p>
    <w:p>
      <w:pPr>
        <w:spacing w:line="240" w:lineRule="auto" w:after="0" w:before="0"/>
        <w:ind w:firstLine="0"/>
      </w:pPr>
      <w:r>
        <w:rPr>
          <w:rFonts w:ascii="Consolas" w:hAnsi="Consolas" w:eastAsia="Consolas"/>
          <w:sz w:val="14"/>
        </w:rPr>
        <w:t xml:space="preserve">    interaction = { mode: "create", start: point, end: point };</w:t>
      </w:r>
    </w:p>
    <w:p>
      <w:pPr>
        <w:spacing w:line="240" w:lineRule="auto" w:after="0" w:before="0"/>
        <w:ind w:firstLine="0"/>
      </w:pPr>
      <w:r>
        <w:rPr>
          <w:rFonts w:ascii="Consolas" w:hAnsi="Consolas" w:eastAsia="Consolas"/>
          <w:sz w:val="14"/>
        </w:rPr>
        <w:t xml:space="preserve">    preview = null;</w:t>
      </w:r>
    </w:p>
    <w:p>
      <w:pPr>
        <w:spacing w:line="240" w:lineRule="auto" w:after="0" w:before="0"/>
        <w:ind w:firstLine="0"/>
      </w:pPr>
      <w:r>
        <w:rPr>
          <w:rFonts w:ascii="Consolas" w:hAnsi="Consolas" w:eastAsia="Consolas"/>
          <w:sz w:val="14"/>
        </w:rPr>
        <w:t xml:space="preserve">    return;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selected = selectedShape();</w:t>
      </w:r>
    </w:p>
    <w:p>
      <w:pPr>
        <w:spacing w:line="240" w:lineRule="auto" w:after="0" w:before="0"/>
        <w:ind w:firstLine="0"/>
      </w:pPr>
      <w:r>
        <w:rPr>
          <w:rFonts w:ascii="Consolas" w:hAnsi="Consolas" w:eastAsia="Consolas"/>
          <w:sz w:val="14"/>
        </w:rPr>
        <w:t xml:space="preserve">  if (selected) {</w:t>
      </w:r>
    </w:p>
    <w:p>
      <w:pPr>
        <w:spacing w:line="240" w:lineRule="auto" w:after="0" w:before="0"/>
        <w:ind w:firstLine="0"/>
      </w:pPr>
      <w:r>
        <w:rPr>
          <w:rFonts w:ascii="Consolas" w:hAnsi="Consolas" w:eastAsia="Consolas"/>
          <w:sz w:val="14"/>
        </w:rPr>
        <w:t xml:space="preserve">    const handle = hitHandle(selected, point.x, point.y);</w:t>
      </w:r>
    </w:p>
    <w:p>
      <w:pPr>
        <w:spacing w:line="240" w:lineRule="auto" w:after="0" w:before="0"/>
        <w:ind w:firstLine="0"/>
      </w:pPr>
      <w:r>
        <w:rPr>
          <w:rFonts w:ascii="Consolas" w:hAnsi="Consolas" w:eastAsia="Consolas"/>
          <w:sz w:val="14"/>
        </w:rPr>
        <w:t xml:space="preserve">    if (handle) {</w:t>
      </w:r>
    </w:p>
    <w:p>
      <w:pPr>
        <w:spacing w:line="240" w:lineRule="auto" w:after="0" w:before="0"/>
        <w:ind w:firstLine="0"/>
      </w:pPr>
      <w:r>
        <w:rPr>
          <w:rFonts w:ascii="Consolas" w:hAnsi="Consolas" w:eastAsia="Consolas"/>
          <w:sz w:val="14"/>
        </w:rPr>
        <w:t xml:space="preserve">      startInteraction({ mode: "resize", handle: handle.name, last: point });</w:t>
      </w:r>
    </w:p>
    <w:p>
      <w:pPr>
        <w:spacing w:line="240" w:lineRule="auto" w:after="0" w:before="0"/>
        <w:ind w:firstLine="0"/>
      </w:pPr>
      <w:r>
        <w:rPr>
          <w:rFonts w:ascii="Consolas" w:hAnsi="Consolas" w:eastAsia="Consolas"/>
          <w:sz w:val="14"/>
        </w:rPr>
        <w:t xml:space="preserve">      return;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hit = [...shapes].reverse().find((s) =&gt; hitShape(s, point.x, point.y));</w:t>
      </w:r>
    </w:p>
    <w:p>
      <w:pPr>
        <w:spacing w:line="240" w:lineRule="auto" w:after="0" w:before="0"/>
        <w:ind w:firstLine="0"/>
      </w:pPr>
      <w:r>
        <w:rPr>
          <w:rFonts w:ascii="Consolas" w:hAnsi="Consolas" w:eastAsia="Consolas"/>
          <w:sz w:val="14"/>
        </w:rPr>
        <w:t xml:space="preserve">  selectedId = hit ? hit.id : null;</w:t>
      </w:r>
    </w:p>
    <w:p>
      <w:pPr>
        <w:spacing w:line="240" w:lineRule="auto" w:after="0" w:before="0"/>
        <w:ind w:firstLine="0"/>
      </w:pPr>
      <w:r>
        <w:rPr>
          <w:rFonts w:ascii="Consolas" w:hAnsi="Consolas" w:eastAsia="Consolas"/>
          <w:sz w:val="14"/>
        </w:rPr>
        <w:t xml:space="preserve">  if (hit) {</w:t>
      </w:r>
    </w:p>
    <w:p>
      <w:pPr>
        <w:spacing w:line="240" w:lineRule="auto" w:after="0" w:before="0"/>
        <w:ind w:firstLine="0"/>
      </w:pPr>
      <w:r>
        <w:rPr>
          <w:rFonts w:ascii="Consolas" w:hAnsi="Consolas" w:eastAsia="Consolas"/>
          <w:sz w:val="14"/>
        </w:rPr>
        <w:t xml:space="preserve">    startInteraction({ mode: "move", last: point, moved: false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canvas.addEventListener("mousemove", (event) =&gt; {</w:t>
      </w:r>
    </w:p>
    <w:p>
      <w:pPr>
        <w:spacing w:line="240" w:lineRule="auto" w:after="0" w:before="0"/>
        <w:ind w:firstLine="0"/>
      </w:pPr>
      <w:r>
        <w:rPr>
          <w:rFonts w:ascii="Consolas" w:hAnsi="Consolas" w:eastAsia="Consolas"/>
          <w:sz w:val="14"/>
        </w:rPr>
        <w:t xml:space="preserve">  if (!interaction) return;</w:t>
      </w:r>
    </w:p>
    <w:p>
      <w:pPr>
        <w:spacing w:line="240" w:lineRule="auto" w:after="0" w:before="0"/>
        <w:ind w:firstLine="0"/>
      </w:pPr>
      <w:r>
        <w:rPr>
          <w:rFonts w:ascii="Consolas" w:hAnsi="Consolas" w:eastAsia="Consolas"/>
          <w:sz w:val="14"/>
        </w:rPr>
        <w:t xml:space="preserve">  const point = canvasPoint(event);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(interaction.mode === "create") {</w:t>
      </w:r>
    </w:p>
    <w:p>
      <w:pPr>
        <w:spacing w:line="240" w:lineRule="auto" w:after="0" w:before="0"/>
        <w:ind w:firstLine="0"/>
      </w:pPr>
      <w:r>
        <w:rPr>
          <w:rFonts w:ascii="Consolas" w:hAnsi="Consolas" w:eastAsia="Consolas"/>
          <w:sz w:val="14"/>
        </w:rPr>
        <w:t xml:space="preserve">    interaction.end = point;</w:t>
      </w:r>
    </w:p>
    <w:p>
      <w:pPr>
        <w:spacing w:line="240" w:lineRule="auto" w:after="0" w:before="0"/>
        <w:ind w:firstLine="0"/>
      </w:pPr>
      <w:r>
        <w:rPr>
          <w:rFonts w:ascii="Consolas" w:hAnsi="Consolas" w:eastAsia="Consolas"/>
          <w:sz w:val="14"/>
        </w:rPr>
        <w:t xml:space="preserve">    const geometry = geometryFromDrag(tool, interaction.start, point);</w:t>
      </w:r>
    </w:p>
    <w:p>
      <w:pPr>
        <w:spacing w:line="240" w:lineRule="auto" w:after="0" w:before="0"/>
        <w:ind w:firstLine="0"/>
      </w:pPr>
      <w:r>
        <w:rPr>
          <w:rFonts w:ascii="Consolas" w:hAnsi="Consolas" w:eastAsia="Consolas"/>
          <w:sz w:val="14"/>
        </w:rPr>
        <w:t xml:space="preserve">    preview = { id: 0, type: tool, geometry, style: { ...DEFAULT_STYLE } };</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 xml:space="preserve">    return;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shape = draft.find((s) =&gt; s.id === selectedId);</w:t>
      </w:r>
    </w:p>
    <w:p>
      <w:pPr>
        <w:spacing w:line="240" w:lineRule="auto" w:after="0" w:before="0"/>
        <w:ind w:firstLine="0"/>
      </w:pPr>
      <w:r>
        <w:rPr>
          <w:rFonts w:ascii="Consolas" w:hAnsi="Consolas" w:eastAsia="Consolas"/>
          <w:sz w:val="14"/>
        </w:rPr>
        <w:t xml:space="preserve">  if (!shape) return;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(interaction.mode === "resize") {</w:t>
      </w:r>
    </w:p>
    <w:p>
      <w:pPr>
        <w:spacing w:line="240" w:lineRule="auto" w:after="0" w:before="0"/>
        <w:ind w:firstLine="0"/>
      </w:pPr>
      <w:r>
        <w:rPr>
          <w:rFonts w:ascii="Consolas" w:hAnsi="Consolas" w:eastAsia="Consolas"/>
          <w:sz w:val="14"/>
        </w:rPr>
        <w:t xml:space="preserve">    resizeShape(shape, interaction.handle, point.x, point.y);</w:t>
      </w:r>
    </w:p>
    <w:p>
      <w:pPr>
        <w:spacing w:line="240" w:lineRule="auto" w:after="0" w:before="0"/>
        <w:ind w:firstLine="0"/>
      </w:pPr>
      <w:r>
        <w:rPr>
          <w:rFonts w:ascii="Consolas" w:hAnsi="Consolas" w:eastAsia="Consolas"/>
          <w:sz w:val="14"/>
        </w:rPr>
        <w:t xml:space="preserve">  } else {</w:t>
      </w:r>
    </w:p>
    <w:p>
      <w:pPr>
        <w:spacing w:line="240" w:lineRule="auto" w:after="0" w:before="0"/>
        <w:ind w:firstLine="0"/>
      </w:pPr>
      <w:r>
        <w:rPr>
          <w:rFonts w:ascii="Consolas" w:hAnsi="Consolas" w:eastAsia="Consolas"/>
          <w:sz w:val="14"/>
        </w:rPr>
        <w:t xml:space="preserve">    const dx = point.x - interaction.last.x;</w:t>
      </w:r>
    </w:p>
    <w:p>
      <w:pPr>
        <w:spacing w:line="240" w:lineRule="auto" w:after="0" w:before="0"/>
        <w:ind w:firstLine="0"/>
      </w:pPr>
      <w:r>
        <w:rPr>
          <w:rFonts w:ascii="Consolas" w:hAnsi="Consolas" w:eastAsia="Consolas"/>
          <w:sz w:val="14"/>
        </w:rPr>
        <w:t xml:space="preserve">    const dy = point.y - interaction.last.y;</w:t>
      </w:r>
    </w:p>
    <w:p>
      <w:pPr>
        <w:spacing w:line="240" w:lineRule="auto" w:after="0" w:before="0"/>
        <w:ind w:firstLine="0"/>
      </w:pPr>
      <w:r>
        <w:rPr>
          <w:rFonts w:ascii="Consolas" w:hAnsi="Consolas" w:eastAsia="Consolas"/>
          <w:sz w:val="14"/>
        </w:rPr>
        <w:t xml:space="preserve">    if (dx === 0 &amp;&amp; dy === 0) return;</w:t>
      </w:r>
    </w:p>
    <w:p>
      <w:pPr>
        <w:spacing w:line="240" w:lineRule="auto" w:after="0" w:before="0"/>
        <w:ind w:firstLine="0"/>
      </w:pPr>
      <w:r>
        <w:rPr>
          <w:rFonts w:ascii="Consolas" w:hAnsi="Consolas" w:eastAsia="Consolas"/>
          <w:sz w:val="14"/>
        </w:rPr>
        <w:t xml:space="preserve">    moveShape(shape, dx, dy);</w:t>
      </w:r>
    </w:p>
    <w:p>
      <w:pPr>
        <w:spacing w:line="240" w:lineRule="auto" w:after="0" w:before="0"/>
        <w:ind w:firstLine="0"/>
      </w:pPr>
      <w:r>
        <w:rPr>
          <w:rFonts w:ascii="Consolas" w:hAnsi="Consolas" w:eastAsia="Consolas"/>
          <w:sz w:val="14"/>
        </w:rPr>
        <w:t xml:space="preserve">    interaction.moved = true;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interaction.last = point;</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finishInteraction() {</w:t>
      </w:r>
    </w:p>
    <w:p>
      <w:pPr>
        <w:spacing w:line="240" w:lineRule="auto" w:after="0" w:before="0"/>
        <w:ind w:firstLine="0"/>
      </w:pPr>
      <w:r>
        <w:rPr>
          <w:rFonts w:ascii="Consolas" w:hAnsi="Consolas" w:eastAsia="Consolas"/>
          <w:sz w:val="14"/>
        </w:rPr>
        <w:t xml:space="preserve">  if (!interaction) return;</w:t>
      </w:r>
    </w:p>
    <w:p>
      <w:pPr>
        <w:spacing w:line="240" w:lineRule="auto" w:after="0" w:before="0"/>
        <w:ind w:firstLine="0"/>
      </w:pPr>
      <w:r>
        <w:rPr>
          <w:rFonts w:ascii="Consolas" w:hAnsi="Consolas" w:eastAsia="Consolas"/>
          <w:sz w:val="14"/>
        </w:rPr>
        <w:t xml:space="preserve">  const finished = interaction;</w:t>
      </w:r>
    </w:p>
    <w:p>
      <w:pPr>
        <w:spacing w:line="240" w:lineRule="auto" w:after="0" w:before="0"/>
        <w:ind w:firstLine="0"/>
      </w:pPr>
      <w:r>
        <w:rPr>
          <w:rFonts w:ascii="Consolas" w:hAnsi="Consolas" w:eastAsia="Consolas"/>
          <w:sz w:val="14"/>
        </w:rPr>
        <w:t xml:space="preserve">  interaction = null;</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(finished.mode === "create") {</w:t>
      </w:r>
    </w:p>
    <w:p>
      <w:pPr>
        <w:spacing w:line="240" w:lineRule="auto" w:after="0" w:before="0"/>
        <w:ind w:firstLine="0"/>
      </w:pPr>
      <w:r>
        <w:rPr>
          <w:rFonts w:ascii="Consolas" w:hAnsi="Consolas" w:eastAsia="Consolas"/>
          <w:sz w:val="14"/>
        </w:rPr>
        <w:t xml:space="preserve">    const geometry = preview?.geometry;</w:t>
      </w:r>
    </w:p>
    <w:p>
      <w:pPr>
        <w:spacing w:line="240" w:lineRule="auto" w:after="0" w:before="0"/>
        <w:ind w:firstLine="0"/>
      </w:pPr>
      <w:r>
        <w:rPr>
          <w:rFonts w:ascii="Consolas" w:hAnsi="Consolas" w:eastAsia="Consolas"/>
          <w:sz w:val="14"/>
        </w:rPr>
        <w:t xml:space="preserve">    preview = null;</w:t>
      </w:r>
    </w:p>
    <w:p>
      <w:pPr>
        <w:spacing w:line="240" w:lineRule="auto" w:after="0" w:before="0"/>
        <w:ind w:firstLine="0"/>
      </w:pPr>
      <w:r>
        <w:rPr>
          <w:rFonts w:ascii="Consolas" w:hAnsi="Consolas" w:eastAsia="Consolas"/>
          <w:sz w:val="14"/>
        </w:rPr>
        <w:t xml:space="preserve">    if (geometry &amp;&amp; isLargeEnough(tool, geometry)) {</w:t>
      </w:r>
    </w:p>
    <w:p>
      <w:pPr>
        <w:spacing w:line="240" w:lineRule="auto" w:after="0" w:before="0"/>
        <w:ind w:firstLine="0"/>
      </w:pPr>
      <w:r>
        <w:rPr>
          <w:rFonts w:ascii="Consolas" w:hAnsi="Consolas" w:eastAsia="Consolas"/>
          <w:sz w:val="14"/>
        </w:rPr>
        <w:t xml:space="preserve">      const id = nextId();</w:t>
      </w:r>
    </w:p>
    <w:p>
      <w:pPr>
        <w:spacing w:line="240" w:lineRule="auto" w:after="0" w:before="0"/>
        <w:ind w:firstLine="0"/>
      </w:pPr>
      <w:r>
        <w:rPr>
          <w:rFonts w:ascii="Consolas" w:hAnsi="Consolas" w:eastAsia="Consolas"/>
          <w:sz w:val="14"/>
        </w:rPr>
        <w:t xml:space="preserve">      const shape = { id, type: tool, geometry, style: { ...DEFAULT_STYLE } };</w:t>
      </w:r>
    </w:p>
    <w:p>
      <w:pPr>
        <w:spacing w:line="240" w:lineRule="auto" w:after="0" w:before="0"/>
        <w:ind w:firstLine="0"/>
      </w:pPr>
      <w:r>
        <w:rPr>
          <w:rFonts w:ascii="Consolas" w:hAnsi="Consolas" w:eastAsia="Consolas"/>
          <w:sz w:val="14"/>
        </w:rPr>
        <w:t xml:space="preserve">      selectedId = id;</w:t>
      </w:r>
    </w:p>
    <w:p>
      <w:pPr>
        <w:spacing w:line="240" w:lineRule="auto" w:after="0" w:before="0"/>
        <w:ind w:firstLine="0"/>
      </w:pPr>
      <w:r>
        <w:rPr>
          <w:rFonts w:ascii="Consolas" w:hAnsi="Consolas" w:eastAsia="Consolas"/>
          <w:sz w:val="14"/>
        </w:rPr>
        <w:t xml:space="preserve">      setTool("select");</w:t>
      </w:r>
    </w:p>
    <w:p>
      <w:pPr>
        <w:spacing w:line="240" w:lineRule="auto" w:after="0" w:before="0"/>
        <w:ind w:firstLine="0"/>
      </w:pPr>
      <w:r>
        <w:rPr>
          <w:rFonts w:ascii="Consolas" w:hAnsi="Consolas" w:eastAsia="Consolas"/>
          <w:sz w:val="14"/>
        </w:rPr>
        <w:t xml:space="preserve">      commit([...shapes, shape]);</w:t>
      </w:r>
    </w:p>
    <w:p>
      <w:pPr>
        <w:spacing w:line="240" w:lineRule="auto" w:after="0" w:before="0"/>
        <w:ind w:firstLine="0"/>
      </w:pPr>
      <w:r>
        <w:rPr>
          <w:rFonts w:ascii="Consolas" w:hAnsi="Consolas" w:eastAsia="Consolas"/>
          <w:sz w:val="14"/>
        </w:rPr>
        <w:t xml:space="preserve">    } else {</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return;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next = draft;</w:t>
      </w:r>
    </w:p>
    <w:p>
      <w:pPr>
        <w:spacing w:line="240" w:lineRule="auto" w:after="0" w:before="0"/>
        <w:ind w:firstLine="0"/>
      </w:pPr>
      <w:r>
        <w:rPr>
          <w:rFonts w:ascii="Consolas" w:hAnsi="Consolas" w:eastAsia="Consolas"/>
          <w:sz w:val="14"/>
        </w:rPr>
        <w:t xml:space="preserve">  draft = null;</w:t>
      </w:r>
    </w:p>
    <w:p>
      <w:pPr>
        <w:spacing w:line="240" w:lineRule="auto" w:after="0" w:before="0"/>
        <w:ind w:firstLine="0"/>
      </w:pPr>
      <w:r>
        <w:rPr>
          <w:rFonts w:ascii="Consolas" w:hAnsi="Consolas" w:eastAsia="Consolas"/>
          <w:sz w:val="14"/>
        </w:rPr>
        <w:t xml:space="preserve">  if (JSON.stringify(next) !== JSON.stringify(shapes)) {</w:t>
      </w:r>
    </w:p>
    <w:p>
      <w:pPr>
        <w:spacing w:line="240" w:lineRule="auto" w:after="0" w:before="0"/>
        <w:ind w:firstLine="0"/>
      </w:pPr>
      <w:r>
        <w:rPr>
          <w:rFonts w:ascii="Consolas" w:hAnsi="Consolas" w:eastAsia="Consolas"/>
          <w:sz w:val="14"/>
        </w:rPr>
        <w:t xml:space="preserve">    commit(next);</w:t>
      </w:r>
    </w:p>
    <w:p>
      <w:pPr>
        <w:spacing w:line="240" w:lineRule="auto" w:after="0" w:before="0"/>
        <w:ind w:firstLine="0"/>
      </w:pPr>
      <w:r>
        <w:rPr>
          <w:rFonts w:ascii="Consolas" w:hAnsi="Consolas" w:eastAsia="Consolas"/>
          <w:sz w:val="14"/>
        </w:rPr>
        <w:t xml:space="preserve">  } else {</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canvas.addEventListener("mouseup", finishInteraction);</w:t>
      </w:r>
    </w:p>
    <w:p>
      <w:pPr>
        <w:spacing w:line="240" w:lineRule="auto" w:after="0" w:before="0"/>
        <w:ind w:firstLine="0"/>
      </w:pPr>
      <w:r>
        <w:rPr>
          <w:rFonts w:ascii="Consolas" w:hAnsi="Consolas" w:eastAsia="Consolas"/>
          <w:sz w:val="14"/>
        </w:rPr>
        <w:t>canvas.addEventListener("mouseleave", finishInteraction);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Редагування вибраної фігури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updateSelected(mutate) {</w:t>
      </w:r>
    </w:p>
    <w:p>
      <w:pPr>
        <w:spacing w:line="240" w:lineRule="auto" w:after="0" w:before="0"/>
        <w:ind w:firstLine="0"/>
      </w:pPr>
      <w:r>
        <w:rPr>
          <w:rFonts w:ascii="Consolas" w:hAnsi="Consolas" w:eastAsia="Consolas"/>
          <w:sz w:val="14"/>
        </w:rPr>
        <w:t xml:space="preserve">  const next = clone(shapes);</w:t>
      </w:r>
    </w:p>
    <w:p>
      <w:pPr>
        <w:spacing w:line="240" w:lineRule="auto" w:after="0" w:before="0"/>
        <w:ind w:firstLine="0"/>
      </w:pPr>
      <w:r>
        <w:rPr>
          <w:rFonts w:ascii="Consolas" w:hAnsi="Consolas" w:eastAsia="Consolas"/>
          <w:sz w:val="14"/>
        </w:rPr>
        <w:t xml:space="preserve">  const target = next.find((s) =&gt; s.id === selectedId);</w:t>
      </w:r>
    </w:p>
    <w:p>
      <w:pPr>
        <w:spacing w:line="240" w:lineRule="auto" w:after="0" w:before="0"/>
        <w:ind w:firstLine="0"/>
      </w:pPr>
      <w:r>
        <w:rPr>
          <w:rFonts w:ascii="Consolas" w:hAnsi="Consolas" w:eastAsia="Consolas"/>
          <w:sz w:val="14"/>
        </w:rPr>
        <w:t xml:space="preserve">  if (!target) return;</w:t>
      </w:r>
    </w:p>
    <w:p>
      <w:pPr>
        <w:spacing w:line="240" w:lineRule="auto" w:after="0" w:before="0"/>
        <w:ind w:firstLine="0"/>
      </w:pPr>
      <w:r>
        <w:rPr>
          <w:rFonts w:ascii="Consolas" w:hAnsi="Consolas" w:eastAsia="Consolas"/>
          <w:sz w:val="14"/>
        </w:rPr>
        <w:t xml:space="preserve">  mutate(target);</w:t>
      </w:r>
    </w:p>
    <w:p>
      <w:pPr>
        <w:spacing w:line="240" w:lineRule="auto" w:after="0" w:before="0"/>
        <w:ind w:firstLine="0"/>
      </w:pPr>
      <w:r>
        <w:rPr>
          <w:rFonts w:ascii="Consolas" w:hAnsi="Consolas" w:eastAsia="Consolas"/>
          <w:sz w:val="14"/>
        </w:rPr>
        <w:t xml:space="preserve">  commit(next);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selectShape(id) {</w:t>
      </w:r>
    </w:p>
    <w:p>
      <w:pPr>
        <w:spacing w:line="240" w:lineRule="auto" w:after="0" w:before="0"/>
        <w:ind w:firstLine="0"/>
      </w:pPr>
      <w:r>
        <w:rPr>
          <w:rFonts w:ascii="Consolas" w:hAnsi="Consolas" w:eastAsia="Consolas"/>
          <w:sz w:val="14"/>
        </w:rPr>
        <w:t xml:space="preserve">  selectedId = id;</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moveLayer(direction) {</w:t>
      </w:r>
    </w:p>
    <w:p>
      <w:pPr>
        <w:spacing w:line="240" w:lineRule="auto" w:after="0" w:before="0"/>
        <w:ind w:firstLine="0"/>
      </w:pPr>
      <w:r>
        <w:rPr>
          <w:rFonts w:ascii="Consolas" w:hAnsi="Consolas" w:eastAsia="Consolas"/>
          <w:sz w:val="14"/>
        </w:rPr>
        <w:t xml:space="preserve">  const index = shapes.findIndex((s) =&gt; s.id === selectedId);</w:t>
      </w:r>
    </w:p>
    <w:p>
      <w:pPr>
        <w:spacing w:line="240" w:lineRule="auto" w:after="0" w:before="0"/>
        <w:ind w:firstLine="0"/>
      </w:pPr>
      <w:r>
        <w:rPr>
          <w:rFonts w:ascii="Consolas" w:hAnsi="Consolas" w:eastAsia="Consolas"/>
          <w:sz w:val="14"/>
        </w:rPr>
        <w:t xml:space="preserve">  const target = index + direction;</w:t>
      </w:r>
    </w:p>
    <w:p>
      <w:pPr>
        <w:spacing w:line="240" w:lineRule="auto" w:after="0" w:before="0"/>
        <w:ind w:firstLine="0"/>
      </w:pPr>
      <w:r>
        <w:rPr>
          <w:rFonts w:ascii="Consolas" w:hAnsi="Consolas" w:eastAsia="Consolas"/>
          <w:sz w:val="14"/>
        </w:rPr>
        <w:t xml:space="preserve">  if (index &lt; 0 || target &lt; 0 || target &gt;= shapes.length) return;</w:t>
      </w:r>
    </w:p>
    <w:p>
      <w:pPr>
        <w:spacing w:line="240" w:lineRule="auto" w:after="0" w:before="0"/>
        <w:ind w:firstLine="0"/>
      </w:pPr>
      <w:r>
        <w:rPr>
          <w:rFonts w:ascii="Consolas" w:hAnsi="Consolas" w:eastAsia="Consolas"/>
          <w:sz w:val="14"/>
        </w:rPr>
        <w:t xml:space="preserve">  const next = clone(shapes);</w:t>
      </w:r>
    </w:p>
    <w:p>
      <w:pPr>
        <w:spacing w:line="240" w:lineRule="auto" w:after="0" w:before="0"/>
        <w:ind w:firstLine="0"/>
      </w:pPr>
      <w:r>
        <w:rPr>
          <w:rFonts w:ascii="Consolas" w:hAnsi="Consolas" w:eastAsia="Consolas"/>
          <w:sz w:val="14"/>
        </w:rPr>
        <w:t xml:space="preserve">  [next[index], next[target]] = [next[target], next[index]];</w:t>
      </w:r>
    </w:p>
    <w:p>
      <w:pPr>
        <w:spacing w:line="240" w:lineRule="auto" w:after="0" w:before="0"/>
        <w:ind w:firstLine="0"/>
      </w:pPr>
      <w:r>
        <w:rPr>
          <w:rFonts w:ascii="Consolas" w:hAnsi="Consolas" w:eastAsia="Consolas"/>
          <w:sz w:val="14"/>
        </w:rPr>
        <w:t xml:space="preserve">  commit(next);</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renderLayers() {</w:t>
      </w:r>
    </w:p>
    <w:p>
      <w:pPr>
        <w:spacing w:line="240" w:lineRule="auto" w:after="0" w:before="0"/>
        <w:ind w:firstLine="0"/>
      </w:pPr>
      <w:r>
        <w:rPr>
          <w:rFonts w:ascii="Consolas" w:hAnsi="Consolas" w:eastAsia="Consolas"/>
          <w:sz w:val="14"/>
        </w:rPr>
        <w:t xml:space="preserve">  const list = $("layers");</w:t>
      </w:r>
    </w:p>
    <w:p>
      <w:pPr>
        <w:spacing w:line="240" w:lineRule="auto" w:after="0" w:before="0"/>
        <w:ind w:firstLine="0"/>
      </w:pPr>
      <w:r>
        <w:rPr>
          <w:rFonts w:ascii="Consolas" w:hAnsi="Consolas" w:eastAsia="Consolas"/>
          <w:sz w:val="14"/>
        </w:rPr>
        <w:t xml:space="preserve">  list.replaceChildren();</w:t>
      </w:r>
    </w:p>
    <w:p>
      <w:pPr>
        <w:spacing w:line="240" w:lineRule="auto" w:after="0" w:before="0"/>
        <w:ind w:firstLine="0"/>
      </w:pPr>
      <w:r>
        <w:rPr>
          <w:rFonts w:ascii="Consolas" w:hAnsi="Consolas" w:eastAsia="Consolas"/>
          <w:sz w:val="14"/>
        </w:rPr>
        <w:t xml:space="preserve">  $("emptyHint").hidden = shapes.length &gt; 0;</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for (const shape of [...shapes].reverse()) {</w:t>
      </w:r>
    </w:p>
    <w:p>
      <w:pPr>
        <w:spacing w:line="240" w:lineRule="auto" w:after="0" w:before="0"/>
        <w:ind w:firstLine="0"/>
      </w:pPr>
      <w:r>
        <w:rPr>
          <w:rFonts w:ascii="Consolas" w:hAnsi="Consolas" w:eastAsia="Consolas"/>
          <w:sz w:val="14"/>
        </w:rPr>
        <w:t xml:space="preserve">    const item = document.createElement("li");</w:t>
      </w:r>
    </w:p>
    <w:p>
      <w:pPr>
        <w:spacing w:line="240" w:lineRule="auto" w:after="0" w:before="0"/>
        <w:ind w:firstLine="0"/>
      </w:pPr>
      <w:r>
        <w:rPr>
          <w:rFonts w:ascii="Consolas" w:hAnsi="Consolas" w:eastAsia="Consolas"/>
          <w:sz w:val="14"/>
        </w:rPr>
        <w:t xml:space="preserve">    item.classList.toggle("selected", shape.id === selectedId);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glyph = document.createElement("span");</w:t>
      </w:r>
    </w:p>
    <w:p>
      <w:pPr>
        <w:spacing w:line="240" w:lineRule="auto" w:after="0" w:before="0"/>
        <w:ind w:firstLine="0"/>
      </w:pPr>
      <w:r>
        <w:rPr>
          <w:rFonts w:ascii="Consolas" w:hAnsi="Consolas" w:eastAsia="Consolas"/>
          <w:sz w:val="14"/>
        </w:rPr>
        <w:t xml:space="preserve">    glyph.className = "glyph";</w:t>
      </w:r>
    </w:p>
    <w:p>
      <w:pPr>
        <w:spacing w:line="240" w:lineRule="auto" w:after="0" w:before="0"/>
        <w:ind w:firstLine="0"/>
      </w:pPr>
      <w:r>
        <w:rPr>
          <w:rFonts w:ascii="Consolas" w:hAnsi="Consolas" w:eastAsia="Consolas"/>
          <w:sz w:val="14"/>
        </w:rPr>
        <w:t xml:space="preserve">    glyph.textContent = TYPE_GLYPHS[shape.type];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name = document.createElement("span");</w:t>
      </w:r>
    </w:p>
    <w:p>
      <w:pPr>
        <w:spacing w:line="240" w:lineRule="auto" w:after="0" w:before="0"/>
        <w:ind w:firstLine="0"/>
      </w:pPr>
      <w:r>
        <w:rPr>
          <w:rFonts w:ascii="Consolas" w:hAnsi="Consolas" w:eastAsia="Consolas"/>
          <w:sz w:val="14"/>
        </w:rPr>
        <w:t xml:space="preserve">    name.textContent = `${TYPE_LABELS[shape.type]} ${shape.id}`;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swatch = document.createElement("span");</w:t>
      </w:r>
    </w:p>
    <w:p>
      <w:pPr>
        <w:spacing w:line="240" w:lineRule="auto" w:after="0" w:before="0"/>
        <w:ind w:firstLine="0"/>
      </w:pPr>
      <w:r>
        <w:rPr>
          <w:rFonts w:ascii="Consolas" w:hAnsi="Consolas" w:eastAsia="Consolas"/>
          <w:sz w:val="14"/>
        </w:rPr>
        <w:t xml:space="preserve">    swatch.className = "swatch";</w:t>
      </w:r>
    </w:p>
    <w:p>
      <w:pPr>
        <w:spacing w:line="240" w:lineRule="auto" w:after="0" w:before="0"/>
        <w:ind w:firstLine="0"/>
      </w:pPr>
      <w:r>
        <w:rPr>
          <w:rFonts w:ascii="Consolas" w:hAnsi="Consolas" w:eastAsia="Consolas"/>
          <w:sz w:val="14"/>
        </w:rPr>
        <w:t xml:space="preserve">    swatch.style.background = shape.style.fill !== "none" ? shape.style.fill : "transparent";</w:t>
      </w:r>
    </w:p>
    <w:p>
      <w:pPr>
        <w:spacing w:line="240" w:lineRule="auto" w:after="0" w:before="0"/>
        <w:ind w:firstLine="0"/>
      </w:pPr>
      <w:r>
        <w:rPr>
          <w:rFonts w:ascii="Consolas" w:hAnsi="Consolas" w:eastAsia="Consolas"/>
          <w:sz w:val="14"/>
        </w:rPr>
        <w:t xml:space="preserve">    swatch.style.borderColor = shape.style.stroke;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item.append(glyph, name, swatch);</w:t>
      </w:r>
    </w:p>
    <w:p>
      <w:pPr>
        <w:spacing w:line="240" w:lineRule="auto" w:after="0" w:before="0"/>
        <w:ind w:firstLine="0"/>
      </w:pPr>
      <w:r>
        <w:rPr>
          <w:rFonts w:ascii="Consolas" w:hAnsi="Consolas" w:eastAsia="Consolas"/>
          <w:sz w:val="14"/>
        </w:rPr>
        <w:t xml:space="preserve">    item.addEventListener("click", () =&gt; selectShape(shape.id));</w:t>
      </w:r>
    </w:p>
    <w:p>
      <w:pPr>
        <w:spacing w:line="240" w:lineRule="auto" w:after="0" w:before="0"/>
        <w:ind w:firstLine="0"/>
      </w:pPr>
      <w:r>
        <w:rPr>
          <w:rFonts w:ascii="Consolas" w:hAnsi="Consolas" w:eastAsia="Consolas"/>
          <w:sz w:val="14"/>
        </w:rPr>
        <w:t xml:space="preserve">    list.append(item);</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renderProps() {</w:t>
      </w:r>
    </w:p>
    <w:p>
      <w:pPr>
        <w:spacing w:line="240" w:lineRule="auto" w:after="0" w:before="0"/>
        <w:ind w:firstLine="0"/>
      </w:pPr>
      <w:r>
        <w:rPr>
          <w:rFonts w:ascii="Consolas" w:hAnsi="Consolas" w:eastAsia="Consolas"/>
          <w:sz w:val="14"/>
        </w:rPr>
        <w:t xml:space="preserve">  const shape = selectedShape();</w:t>
      </w:r>
    </w:p>
    <w:p>
      <w:pPr>
        <w:spacing w:line="240" w:lineRule="auto" w:after="0" w:before="0"/>
        <w:ind w:firstLine="0"/>
      </w:pPr>
      <w:r>
        <w:rPr>
          <w:rFonts w:ascii="Consolas" w:hAnsi="Consolas" w:eastAsia="Consolas"/>
          <w:sz w:val="14"/>
        </w:rPr>
        <w:t xml:space="preserve">  $("noSelection").hidden = Boolean(shape);</w:t>
      </w:r>
    </w:p>
    <w:p>
      <w:pPr>
        <w:spacing w:line="240" w:lineRule="auto" w:after="0" w:before="0"/>
        <w:ind w:firstLine="0"/>
      </w:pPr>
      <w:r>
        <w:rPr>
          <w:rFonts w:ascii="Consolas" w:hAnsi="Consolas" w:eastAsia="Consolas"/>
          <w:sz w:val="14"/>
        </w:rPr>
        <w:t xml:space="preserve">  $("props").hidden = !shape;</w:t>
      </w:r>
    </w:p>
    <w:p>
      <w:pPr>
        <w:spacing w:line="240" w:lineRule="auto" w:after="0" w:before="0"/>
        <w:ind w:firstLine="0"/>
      </w:pPr>
      <w:r>
        <w:rPr>
          <w:rFonts w:ascii="Consolas" w:hAnsi="Consolas" w:eastAsia="Consolas"/>
          <w:sz w:val="14"/>
        </w:rPr>
        <w:t xml:space="preserve">  if (!shape) return;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geometry = $("geometry");</w:t>
      </w:r>
    </w:p>
    <w:p>
      <w:pPr>
        <w:spacing w:line="240" w:lineRule="auto" w:after="0" w:before="0"/>
        <w:ind w:firstLine="0"/>
      </w:pPr>
      <w:r>
        <w:rPr>
          <w:rFonts w:ascii="Consolas" w:hAnsi="Consolas" w:eastAsia="Consolas"/>
          <w:sz w:val="14"/>
        </w:rPr>
        <w:t xml:space="preserve">  geometry.replaceChildren();</w:t>
      </w:r>
    </w:p>
    <w:p>
      <w:pPr>
        <w:spacing w:line="240" w:lineRule="auto" w:after="0" w:before="0"/>
        <w:ind w:firstLine="0"/>
      </w:pPr>
      <w:r>
        <w:rPr>
          <w:rFonts w:ascii="Consolas" w:hAnsi="Consolas" w:eastAsia="Consolas"/>
          <w:sz w:val="14"/>
        </w:rPr>
        <w:t xml:space="preserve">  const grid = document.createElement("div");</w:t>
      </w:r>
    </w:p>
    <w:p>
      <w:pPr>
        <w:spacing w:line="240" w:lineRule="auto" w:after="0" w:before="0"/>
        <w:ind w:firstLine="0"/>
      </w:pPr>
      <w:r>
        <w:rPr>
          <w:rFonts w:ascii="Consolas" w:hAnsi="Consolas" w:eastAsia="Consolas"/>
          <w:sz w:val="14"/>
        </w:rPr>
        <w:t xml:space="preserve">  grid.className = "geo-grid";</w:t>
      </w:r>
    </w:p>
    <w:p>
      <w:pPr>
        <w:spacing w:line="240" w:lineRule="auto" w:after="0" w:before="0"/>
        <w:ind w:firstLine="0"/>
      </w:pPr>
      <w:r>
        <w:rPr>
          <w:rFonts w:ascii="Consolas" w:hAnsi="Consolas" w:eastAsia="Consolas"/>
          <w:sz w:val="14"/>
        </w:rPr>
        <w:t xml:space="preserve">  for (const [field, label] of GEOMETRY_FIELDS[shape.type]) {</w:t>
      </w:r>
    </w:p>
    <w:p>
      <w:pPr>
        <w:spacing w:line="240" w:lineRule="auto" w:after="0" w:before="0"/>
        <w:ind w:firstLine="0"/>
      </w:pPr>
      <w:r>
        <w:rPr>
          <w:rFonts w:ascii="Consolas" w:hAnsi="Consolas" w:eastAsia="Consolas"/>
          <w:sz w:val="14"/>
        </w:rPr>
        <w:t xml:space="preserve">    const wrap = document.createElement("div");</w:t>
      </w:r>
    </w:p>
    <w:p>
      <w:pPr>
        <w:spacing w:line="240" w:lineRule="auto" w:after="0" w:before="0"/>
        <w:ind w:firstLine="0"/>
      </w:pPr>
      <w:r>
        <w:rPr>
          <w:rFonts w:ascii="Consolas" w:hAnsi="Consolas" w:eastAsia="Consolas"/>
          <w:sz w:val="14"/>
        </w:rPr>
        <w:t xml:space="preserve">    const caption = document.createElement("label");</w:t>
      </w:r>
    </w:p>
    <w:p>
      <w:pPr>
        <w:spacing w:line="240" w:lineRule="auto" w:after="0" w:before="0"/>
        <w:ind w:firstLine="0"/>
      </w:pPr>
      <w:r>
        <w:rPr>
          <w:rFonts w:ascii="Consolas" w:hAnsi="Consolas" w:eastAsia="Consolas"/>
          <w:sz w:val="14"/>
        </w:rPr>
        <w:t xml:space="preserve">    caption.textContent = label;</w:t>
      </w:r>
    </w:p>
    <w:p>
      <w:pPr>
        <w:spacing w:line="240" w:lineRule="auto" w:after="0" w:before="0"/>
        <w:ind w:firstLine="0"/>
      </w:pPr>
      <w:r>
        <w:rPr>
          <w:rFonts w:ascii="Consolas" w:hAnsi="Consolas" w:eastAsia="Consolas"/>
          <w:sz w:val="14"/>
        </w:rPr>
        <w:t xml:space="preserve">    const input = document.createElement("input");</w:t>
      </w:r>
    </w:p>
    <w:p>
      <w:pPr>
        <w:spacing w:line="240" w:lineRule="auto" w:after="0" w:before="0"/>
        <w:ind w:firstLine="0"/>
      </w:pPr>
      <w:r>
        <w:rPr>
          <w:rFonts w:ascii="Consolas" w:hAnsi="Consolas" w:eastAsia="Consolas"/>
          <w:sz w:val="14"/>
        </w:rPr>
        <w:t xml:space="preserve">    input.type = "number";</w:t>
      </w:r>
    </w:p>
    <w:p>
      <w:pPr>
        <w:spacing w:line="240" w:lineRule="auto" w:after="0" w:before="0"/>
        <w:ind w:firstLine="0"/>
      </w:pPr>
      <w:r>
        <w:rPr>
          <w:rFonts w:ascii="Consolas" w:hAnsi="Consolas" w:eastAsia="Consolas"/>
          <w:sz w:val="14"/>
        </w:rPr>
        <w:t xml:space="preserve">    input.step = "1";</w:t>
      </w:r>
    </w:p>
    <w:p>
      <w:pPr>
        <w:spacing w:line="240" w:lineRule="auto" w:after="0" w:before="0"/>
        <w:ind w:firstLine="0"/>
      </w:pPr>
      <w:r>
        <w:rPr>
          <w:rFonts w:ascii="Consolas" w:hAnsi="Consolas" w:eastAsia="Consolas"/>
          <w:sz w:val="14"/>
        </w:rPr>
        <w:t xml:space="preserve">    input.value = shape.geometry[field];</w:t>
      </w:r>
    </w:p>
    <w:p>
      <w:pPr>
        <w:spacing w:line="240" w:lineRule="auto" w:after="0" w:before="0"/>
        <w:ind w:firstLine="0"/>
      </w:pPr>
      <w:r>
        <w:rPr>
          <w:rFonts w:ascii="Consolas" w:hAnsi="Consolas" w:eastAsia="Consolas"/>
          <w:sz w:val="14"/>
        </w:rPr>
        <w:t xml:space="preserve">    input.addEventListener("change", () =&gt; {</w:t>
      </w:r>
    </w:p>
    <w:p>
      <w:pPr>
        <w:spacing w:line="240" w:lineRule="auto" w:after="0" w:before="0"/>
        <w:ind w:firstLine="0"/>
      </w:pPr>
      <w:r>
        <w:rPr>
          <w:rFonts w:ascii="Consolas" w:hAnsi="Consolas" w:eastAsia="Consolas"/>
          <w:sz w:val="14"/>
        </w:rPr>
        <w:t xml:space="preserve">      let value = Math.round(Number(input.value));</w:t>
      </w:r>
    </w:p>
    <w:p>
      <w:pPr>
        <w:spacing w:line="240" w:lineRule="auto" w:after="0" w:before="0"/>
        <w:ind w:firstLine="0"/>
      </w:pPr>
      <w:r>
        <w:rPr>
          <w:rFonts w:ascii="Consolas" w:hAnsi="Consolas" w:eastAsia="Consolas"/>
          <w:sz w:val="14"/>
        </w:rPr>
        <w:t xml:space="preserve">      if (!Number.isFinite(value)) {</w:t>
      </w:r>
    </w:p>
    <w:p>
      <w:pPr>
        <w:spacing w:line="240" w:lineRule="auto" w:after="0" w:before="0"/>
        <w:ind w:firstLine="0"/>
      </w:pPr>
      <w:r>
        <w:rPr>
          <w:rFonts w:ascii="Consolas" w:hAnsi="Consolas" w:eastAsia="Consolas"/>
          <w:sz w:val="14"/>
        </w:rPr>
        <w:t xml:space="preserve">        renderProps();</w:t>
      </w:r>
    </w:p>
    <w:p>
      <w:pPr>
        <w:spacing w:line="240" w:lineRule="auto" w:after="0" w:before="0"/>
        <w:ind w:firstLine="0"/>
      </w:pPr>
      <w:r>
        <w:rPr>
          <w:rFonts w:ascii="Consolas" w:hAnsi="Consolas" w:eastAsia="Consolas"/>
          <w:sz w:val="14"/>
        </w:rPr>
        <w:t xml:space="preserve">        return;</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(MIN_SIZE_FIELDS.has(field)) value = Math.max(1, value);</w:t>
      </w:r>
    </w:p>
    <w:p>
      <w:pPr>
        <w:spacing w:line="240" w:lineRule="auto" w:after="0" w:before="0"/>
        <w:ind w:firstLine="0"/>
      </w:pPr>
      <w:r>
        <w:rPr>
          <w:rFonts w:ascii="Consolas" w:hAnsi="Consolas" w:eastAsia="Consolas"/>
          <w:sz w:val="14"/>
        </w:rPr>
        <w:t xml:space="preserve">      updateSelected((s) =&gt; {</w:t>
      </w:r>
    </w:p>
    <w:p>
      <w:pPr>
        <w:spacing w:line="240" w:lineRule="auto" w:after="0" w:before="0"/>
        <w:ind w:firstLine="0"/>
      </w:pPr>
      <w:r>
        <w:rPr>
          <w:rFonts w:ascii="Consolas" w:hAnsi="Consolas" w:eastAsia="Consolas"/>
          <w:sz w:val="14"/>
        </w:rPr>
        <w:t xml:space="preserve">        s.geometry[field] = value;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wrap.append(caption, input);</w:t>
      </w:r>
    </w:p>
    <w:p>
      <w:pPr>
        <w:spacing w:line="240" w:lineRule="auto" w:after="0" w:before="0"/>
        <w:ind w:firstLine="0"/>
      </w:pPr>
      <w:r>
        <w:rPr>
          <w:rFonts w:ascii="Consolas" w:hAnsi="Consolas" w:eastAsia="Consolas"/>
          <w:sz w:val="14"/>
        </w:rPr>
        <w:t xml:space="preserve">    grid.append(wrap);</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heading = document.createElement("label");</w:t>
      </w:r>
    </w:p>
    <w:p>
      <w:pPr>
        <w:spacing w:line="240" w:lineRule="auto" w:after="0" w:before="0"/>
        <w:ind w:firstLine="0"/>
      </w:pPr>
      <w:r>
        <w:rPr>
          <w:rFonts w:ascii="Consolas" w:hAnsi="Consolas" w:eastAsia="Consolas"/>
          <w:sz w:val="14"/>
        </w:rPr>
        <w:t xml:space="preserve">  heading.textContent = "Розміри та положення";</w:t>
      </w:r>
    </w:p>
    <w:p>
      <w:pPr>
        <w:spacing w:line="240" w:lineRule="auto" w:after="0" w:before="0"/>
        <w:ind w:firstLine="0"/>
      </w:pPr>
      <w:r>
        <w:rPr>
          <w:rFonts w:ascii="Consolas" w:hAnsi="Consolas" w:eastAsia="Consolas"/>
          <w:sz w:val="14"/>
        </w:rPr>
        <w:t xml:space="preserve">  geometry.append(heading, grid);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const isLine = shape.type === "line";</w:t>
      </w:r>
    </w:p>
    <w:p>
      <w:pPr>
        <w:spacing w:line="240" w:lineRule="auto" w:after="0" w:before="0"/>
        <w:ind w:firstLine="0"/>
      </w:pPr>
      <w:r>
        <w:rPr>
          <w:rFonts w:ascii="Consolas" w:hAnsi="Consolas" w:eastAsia="Consolas"/>
          <w:sz w:val="14"/>
        </w:rPr>
        <w:t xml:space="preserve">  $("fillRow").hidden = isLine;</w:t>
      </w:r>
    </w:p>
    <w:p>
      <w:pPr>
        <w:spacing w:line="240" w:lineRule="auto" w:after="0" w:before="0"/>
        <w:ind w:firstLine="0"/>
      </w:pPr>
      <w:r>
        <w:rPr>
          <w:rFonts w:ascii="Consolas" w:hAnsi="Consolas" w:eastAsia="Consolas"/>
          <w:sz w:val="14"/>
        </w:rPr>
        <w:t xml:space="preserve">  $("fillOn").checked = shape.style.fill !== "none";</w:t>
      </w:r>
    </w:p>
    <w:p>
      <w:pPr>
        <w:spacing w:line="240" w:lineRule="auto" w:after="0" w:before="0"/>
        <w:ind w:firstLine="0"/>
      </w:pPr>
      <w:r>
        <w:rPr>
          <w:rFonts w:ascii="Consolas" w:hAnsi="Consolas" w:eastAsia="Consolas"/>
          <w:sz w:val="14"/>
        </w:rPr>
        <w:t xml:space="preserve">  $("fillColor").value = shape.style.fill !== "none" ? shape.style.fill : "#ffffff";</w:t>
      </w:r>
    </w:p>
    <w:p>
      <w:pPr>
        <w:spacing w:line="240" w:lineRule="auto" w:after="0" w:before="0"/>
        <w:ind w:firstLine="0"/>
      </w:pPr>
      <w:r>
        <w:rPr>
          <w:rFonts w:ascii="Consolas" w:hAnsi="Consolas" w:eastAsia="Consolas"/>
          <w:sz w:val="14"/>
        </w:rPr>
        <w:t xml:space="preserve">  $("fillColor").disabled = !$("fillOn").checked;</w:t>
      </w:r>
    </w:p>
    <w:p>
      <w:pPr>
        <w:spacing w:line="240" w:lineRule="auto" w:after="0" w:before="0"/>
        <w:ind w:firstLine="0"/>
      </w:pPr>
      <w:r>
        <w:rPr>
          <w:rFonts w:ascii="Consolas" w:hAnsi="Consolas" w:eastAsia="Consolas"/>
          <w:sz w:val="14"/>
        </w:rPr>
        <w:t xml:space="preserve">  $("strokeColor").value = shape.style.stroke;</w:t>
      </w:r>
    </w:p>
    <w:p>
      <w:pPr>
        <w:spacing w:line="240" w:lineRule="auto" w:after="0" w:before="0"/>
        <w:ind w:firstLine="0"/>
      </w:pPr>
      <w:r>
        <w:rPr>
          <w:rFonts w:ascii="Consolas" w:hAnsi="Consolas" w:eastAsia="Consolas"/>
          <w:sz w:val="14"/>
        </w:rPr>
        <w:t xml:space="preserve">  $("strokeWidth").value = shape.style.strokeWidth;</w:t>
      </w:r>
    </w:p>
    <w:p>
      <w:pPr>
        <w:spacing w:line="240" w:lineRule="auto" w:after="0" w:before="0"/>
        <w:ind w:firstLine="0"/>
      </w:pPr>
      <w:r>
        <w:rPr>
          <w:rFonts w:ascii="Consolas" w:hAnsi="Consolas" w:eastAsia="Consolas"/>
          <w:sz w:val="14"/>
        </w:rPr>
        <w:t xml:space="preserve">  $("strokeWidthValue").textContent = `${shape.style.strokeWidth} 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$("fillOn").addEventListener("change", (event) =&gt; {</w:t>
      </w:r>
    </w:p>
    <w:p>
      <w:pPr>
        <w:spacing w:line="240" w:lineRule="auto" w:after="0" w:before="0"/>
        <w:ind w:firstLine="0"/>
      </w:pPr>
      <w:r>
        <w:rPr>
          <w:rFonts w:ascii="Consolas" w:hAnsi="Consolas" w:eastAsia="Consolas"/>
          <w:sz w:val="14"/>
        </w:rPr>
        <w:t xml:space="preserve">  updateSelected((s) =&gt; {</w:t>
      </w:r>
    </w:p>
    <w:p>
      <w:pPr>
        <w:spacing w:line="240" w:lineRule="auto" w:after="0" w:before="0"/>
        <w:ind w:firstLine="0"/>
      </w:pPr>
      <w:r>
        <w:rPr>
          <w:rFonts w:ascii="Consolas" w:hAnsi="Consolas" w:eastAsia="Consolas"/>
          <w:sz w:val="14"/>
        </w:rPr>
        <w:t xml:space="preserve">    s.style.fill = event.target.checked ? $("fillColor").value : "none";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$("fillColor").addEventListener("change", (event) =&gt; {</w:t>
      </w:r>
    </w:p>
    <w:p>
      <w:pPr>
        <w:spacing w:line="240" w:lineRule="auto" w:after="0" w:before="0"/>
        <w:ind w:firstLine="0"/>
      </w:pPr>
      <w:r>
        <w:rPr>
          <w:rFonts w:ascii="Consolas" w:hAnsi="Consolas" w:eastAsia="Consolas"/>
          <w:sz w:val="14"/>
        </w:rPr>
        <w:t xml:space="preserve">  updateSelected((s) =&gt; {</w:t>
      </w:r>
    </w:p>
    <w:p>
      <w:pPr>
        <w:spacing w:line="240" w:lineRule="auto" w:after="0" w:before="0"/>
        <w:ind w:firstLine="0"/>
      </w:pPr>
      <w:r>
        <w:rPr>
          <w:rFonts w:ascii="Consolas" w:hAnsi="Consolas" w:eastAsia="Consolas"/>
          <w:sz w:val="14"/>
        </w:rPr>
        <w:t xml:space="preserve">    s.style.fill = event.target.value;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$("strokeColor").addEventListener("change", (event) =&gt; {</w:t>
      </w:r>
    </w:p>
    <w:p>
      <w:pPr>
        <w:spacing w:line="240" w:lineRule="auto" w:after="0" w:before="0"/>
        <w:ind w:firstLine="0"/>
      </w:pPr>
      <w:r>
        <w:rPr>
          <w:rFonts w:ascii="Consolas" w:hAnsi="Consolas" w:eastAsia="Consolas"/>
          <w:sz w:val="14"/>
        </w:rPr>
        <w:t xml:space="preserve">  updateSelected((s) =&gt; {</w:t>
      </w:r>
    </w:p>
    <w:p>
      <w:pPr>
        <w:spacing w:line="240" w:lineRule="auto" w:after="0" w:before="0"/>
        <w:ind w:firstLine="0"/>
      </w:pPr>
      <w:r>
        <w:rPr>
          <w:rFonts w:ascii="Consolas" w:hAnsi="Consolas" w:eastAsia="Consolas"/>
          <w:sz w:val="14"/>
        </w:rPr>
        <w:t xml:space="preserve">    s.style.stroke = event.target.value;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$("strokeWidth").addEventListener("input", (event) =&gt; {</w:t>
      </w:r>
    </w:p>
    <w:p>
      <w:pPr>
        <w:spacing w:line="240" w:lineRule="auto" w:after="0" w:before="0"/>
        <w:ind w:firstLine="0"/>
      </w:pPr>
      <w:r>
        <w:rPr>
          <w:rFonts w:ascii="Consolas" w:hAnsi="Consolas" w:eastAsia="Consolas"/>
          <w:sz w:val="14"/>
        </w:rPr>
        <w:t xml:space="preserve">  $("strokeWidthValue").textContent = `${event.target.value} px`;</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$("strokeWidth").addEventListener("change", (event) =&gt; {</w:t>
      </w:r>
    </w:p>
    <w:p>
      <w:pPr>
        <w:spacing w:line="240" w:lineRule="auto" w:after="0" w:before="0"/>
        <w:ind w:firstLine="0"/>
      </w:pPr>
      <w:r>
        <w:rPr>
          <w:rFonts w:ascii="Consolas" w:hAnsi="Consolas" w:eastAsia="Consolas"/>
          <w:sz w:val="14"/>
        </w:rPr>
        <w:t xml:space="preserve">  const value = Number(event.target.value);</w:t>
      </w:r>
    </w:p>
    <w:p>
      <w:pPr>
        <w:spacing w:line="240" w:lineRule="auto" w:after="0" w:before="0"/>
        <w:ind w:firstLine="0"/>
      </w:pPr>
      <w:r>
        <w:rPr>
          <w:rFonts w:ascii="Consolas" w:hAnsi="Consolas" w:eastAsia="Consolas"/>
          <w:sz w:val="14"/>
        </w:rPr>
        <w:t xml:space="preserve">  updateSelected((s) =&gt; {</w:t>
      </w:r>
    </w:p>
    <w:p>
      <w:pPr>
        <w:spacing w:line="240" w:lineRule="auto" w:after="0" w:before="0"/>
        <w:ind w:firstLine="0"/>
      </w:pPr>
      <w:r>
        <w:rPr>
          <w:rFonts w:ascii="Consolas" w:hAnsi="Consolas" w:eastAsia="Consolas"/>
          <w:sz w:val="14"/>
        </w:rPr>
        <w:t xml:space="preserve">    s.style.strokeWidth = value;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$("layerUp").addEventListener("click", () =&gt; moveLayer(1));</w:t>
      </w:r>
    </w:p>
    <w:p>
      <w:pPr>
        <w:spacing w:line="240" w:lineRule="auto" w:after="0" w:before="0"/>
        <w:ind w:firstLine="0"/>
      </w:pPr>
      <w:r>
        <w:rPr>
          <w:rFonts w:ascii="Consolas" w:hAnsi="Consolas" w:eastAsia="Consolas"/>
          <w:sz w:val="14"/>
        </w:rPr>
        <w:t>$("layerDown").addEventListener("click", () =&gt; moveLayer(-1));</w:t>
      </w:r>
    </w:p>
    <w:p>
      <w:pPr>
        <w:spacing w:line="240" w:lineRule="auto" w:after="0" w:before="0"/>
        <w:ind w:firstLine="0"/>
      </w:pPr>
      <w:r>
        <w:rPr>
          <w:rFonts w:ascii="Consolas" w:hAnsi="Consolas" w:eastAsia="Consolas"/>
          <w:sz w:val="14"/>
        </w:rPr>
        <w:t>$("deleteBtn").addEventListener("click", removeSelected);</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removeSelected() {</w:t>
      </w:r>
    </w:p>
    <w:p>
      <w:pPr>
        <w:spacing w:line="240" w:lineRule="auto" w:after="0" w:before="0"/>
        <w:ind w:firstLine="0"/>
      </w:pPr>
      <w:r>
        <w:rPr>
          <w:rFonts w:ascii="Consolas" w:hAnsi="Consolas" w:eastAsia="Consolas"/>
          <w:sz w:val="14"/>
        </w:rPr>
        <w:t xml:space="preserve">  if (selectedId === null) return;</w:t>
      </w:r>
    </w:p>
    <w:p>
      <w:pPr>
        <w:spacing w:line="240" w:lineRule="auto" w:after="0" w:before="0"/>
        <w:ind w:firstLine="0"/>
      </w:pPr>
      <w:r>
        <w:rPr>
          <w:rFonts w:ascii="Consolas" w:hAnsi="Consolas" w:eastAsia="Consolas"/>
          <w:sz w:val="14"/>
        </w:rPr>
        <w:t xml:space="preserve">  const id = selectedId;</w:t>
      </w:r>
    </w:p>
    <w:p>
      <w:pPr>
        <w:spacing w:line="240" w:lineRule="auto" w:after="0" w:before="0"/>
        <w:ind w:firstLine="0"/>
      </w:pPr>
      <w:r>
        <w:rPr>
          <w:rFonts w:ascii="Consolas" w:hAnsi="Consolas" w:eastAsia="Consolas"/>
          <w:sz w:val="14"/>
        </w:rPr>
        <w:t xml:space="preserve">  selectedId = null;</w:t>
      </w:r>
    </w:p>
    <w:p>
      <w:pPr>
        <w:spacing w:line="240" w:lineRule="auto" w:after="0" w:before="0"/>
        <w:ind w:firstLine="0"/>
      </w:pPr>
      <w:r>
        <w:rPr>
          <w:rFonts w:ascii="Consolas" w:hAnsi="Consolas" w:eastAsia="Consolas"/>
          <w:sz w:val="14"/>
        </w:rPr>
        <w:t xml:space="preserve">  commit(shapes.filter((s) =&gt; s.id !== id));</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Панель інструментів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document.querySelectorAll("button.tool").forEach((button) =&gt; {</w:t>
      </w:r>
    </w:p>
    <w:p>
      <w:pPr>
        <w:spacing w:line="240" w:lineRule="auto" w:after="0" w:before="0"/>
        <w:ind w:firstLine="0"/>
      </w:pPr>
      <w:r>
        <w:rPr>
          <w:rFonts w:ascii="Consolas" w:hAnsi="Consolas" w:eastAsia="Consolas"/>
          <w:sz w:val="14"/>
        </w:rPr>
        <w:t xml:space="preserve">  button.addEventListener("click", () =&gt; setTool(button.dataset.tool));</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updateHistoryButtons() {</w:t>
      </w:r>
    </w:p>
    <w:p>
      <w:pPr>
        <w:spacing w:line="240" w:lineRule="auto" w:after="0" w:before="0"/>
        <w:ind w:firstLine="0"/>
      </w:pPr>
      <w:r>
        <w:rPr>
          <w:rFonts w:ascii="Consolas" w:hAnsi="Consolas" w:eastAsia="Consolas"/>
          <w:sz w:val="14"/>
        </w:rPr>
        <w:t xml:space="preserve">  $("undoBtn").disabled = historyIndex &lt;= 0;</w:t>
      </w:r>
    </w:p>
    <w:p>
      <w:pPr>
        <w:spacing w:line="240" w:lineRule="auto" w:after="0" w:before="0"/>
        <w:ind w:firstLine="0"/>
      </w:pPr>
      <w:r>
        <w:rPr>
          <w:rFonts w:ascii="Consolas" w:hAnsi="Consolas" w:eastAsia="Consolas"/>
          <w:sz w:val="14"/>
        </w:rPr>
        <w:t xml:space="preserve">  $("redoBtn").disabled = historyIndex &gt;= history.length - 1;</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$("undoBtn").addEventListener("click", undo);</w:t>
      </w:r>
    </w:p>
    <w:p>
      <w:pPr>
        <w:spacing w:line="240" w:lineRule="auto" w:after="0" w:before="0"/>
        <w:ind w:firstLine="0"/>
      </w:pPr>
      <w:r>
        <w:rPr>
          <w:rFonts w:ascii="Consolas" w:hAnsi="Consolas" w:eastAsia="Consolas"/>
          <w:sz w:val="14"/>
        </w:rPr>
        <w:t>$("redoBtn").addEventListener("click", redo);</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Файли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function fileName() {</w:t>
      </w:r>
    </w:p>
    <w:p>
      <w:pPr>
        <w:spacing w:line="240" w:lineRule="auto" w:after="0" w:before="0"/>
        <w:ind w:firstLine="0"/>
      </w:pPr>
      <w:r>
        <w:rPr>
          <w:rFonts w:ascii="Consolas" w:hAnsi="Consolas" w:eastAsia="Consolas"/>
          <w:sz w:val="14"/>
        </w:rPr>
        <w:t xml:space="preserve">  return $("fileName").value.trim() || "document.json";</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$("saveBtn").addEventListener("click", () =&gt; {</w:t>
      </w:r>
    </w:p>
    <w:p>
      <w:pPr>
        <w:spacing w:line="240" w:lineRule="auto" w:after="0" w:before="0"/>
        <w:ind w:firstLine="0"/>
      </w:pPr>
      <w:r>
        <w:rPr>
          <w:rFonts w:ascii="Consolas" w:hAnsi="Consolas" w:eastAsia="Consolas"/>
          <w:sz w:val="14"/>
        </w:rPr>
        <w:t xml:space="preserve">  fileOperation(`save ${fileName()}`);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$("loadBtn").addEventListener("click", async () =&gt; {</w:t>
      </w:r>
    </w:p>
    <w:p>
      <w:pPr>
        <w:spacing w:line="240" w:lineRule="auto" w:after="0" w:before="0"/>
        <w:ind w:firstLine="0"/>
      </w:pPr>
      <w:r>
        <w:rPr>
          <w:rFonts w:ascii="Consolas" w:hAnsi="Consolas" w:eastAsia="Consolas"/>
          <w:sz w:val="14"/>
        </w:rPr>
        <w:t xml:space="preserve">  if (await fileOperation(`load ${fileName()}`)) {</w:t>
      </w:r>
    </w:p>
    <w:p>
      <w:pPr>
        <w:spacing w:line="240" w:lineRule="auto" w:after="0" w:before="0"/>
        <w:ind w:firstLine="0"/>
      </w:pPr>
      <w:r>
        <w:rPr>
          <w:rFonts w:ascii="Consolas" w:hAnsi="Consolas" w:eastAsia="Consolas"/>
          <w:sz w:val="14"/>
        </w:rPr>
        <w:t xml:space="preserve">    await loadFromServer();</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$("exportBtn").addEventListener("click", () =&gt; {</w:t>
      </w:r>
    </w:p>
    <w:p>
      <w:pPr>
        <w:spacing w:line="240" w:lineRule="auto" w:after="0" w:before="0"/>
        <w:ind w:firstLine="0"/>
      </w:pPr>
      <w:r>
        <w:rPr>
          <w:rFonts w:ascii="Consolas" w:hAnsi="Consolas" w:eastAsia="Consolas"/>
          <w:sz w:val="14"/>
        </w:rPr>
        <w:t xml:space="preserve">  const name = fileName().replace(/\.json$/i, "") + ".svg";</w:t>
      </w:r>
    </w:p>
    <w:p>
      <w:pPr>
        <w:spacing w:line="240" w:lineRule="auto" w:after="0" w:before="0"/>
        <w:ind w:firstLine="0"/>
      </w:pPr>
      <w:r>
        <w:rPr>
          <w:rFonts w:ascii="Consolas" w:hAnsi="Consolas" w:eastAsia="Consolas"/>
          <w:sz w:val="14"/>
        </w:rPr>
        <w:t xml:space="preserve">  fileOperation(`export ${name}`);</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Клавіатура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document.addEventListener("keydown", (event) =&gt; {</w:t>
      </w:r>
    </w:p>
    <w:p>
      <w:pPr>
        <w:spacing w:line="240" w:lineRule="auto" w:after="0" w:before="0"/>
        <w:ind w:firstLine="0"/>
      </w:pPr>
      <w:r>
        <w:rPr>
          <w:rFonts w:ascii="Consolas" w:hAnsi="Consolas" w:eastAsia="Consolas"/>
          <w:sz w:val="14"/>
        </w:rPr>
        <w:t xml:space="preserve">  if (isTyping()) return;</w:t>
      </w:r>
    </w:p>
    <w:p>
      <w:pPr>
        <w:spacing w:line="240" w:lineRule="auto" w:after="0" w:before="0"/>
        <w:ind w:firstLine="0"/>
      </w:pPr>
      <w:r>
        <w:rPr>
          <w:rFonts w:ascii="Consolas" w:hAnsi="Consolas" w:eastAsia="Consolas"/>
          <w:sz w:val="14"/>
        </w:rPr>
        <w:t xml:space="preserve">  const mod = event.ctrlKey || event.metaKey;</w:t>
      </w:r>
    </w:p>
    <w:p>
      <w:pPr>
        <w:spacing w:line="240" w:lineRule="auto" w:after="0" w:before="0"/>
        <w:ind w:firstLine="0"/>
      </w:pPr>
      <w:r>
        <w:rPr>
          <w:rFonts w:ascii="Consolas" w:hAnsi="Consolas" w:eastAsia="Consolas"/>
          <w:sz w:val="14"/>
        </w:rPr>
        <w:t xml:space="preserve">  const key = event.key.toLowerCase();</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xml:space="preserve">  if (mod &amp;&amp; key === "z") {</w:t>
      </w:r>
    </w:p>
    <w:p>
      <w:pPr>
        <w:spacing w:line="240" w:lineRule="auto" w:after="0" w:before="0"/>
        <w:ind w:firstLine="0"/>
      </w:pPr>
      <w:r>
        <w:rPr>
          <w:rFonts w:ascii="Consolas" w:hAnsi="Consolas" w:eastAsia="Consolas"/>
          <w:sz w:val="14"/>
        </w:rPr>
        <w:t xml:space="preserve">    event.preventDefault();</w:t>
      </w:r>
    </w:p>
    <w:p>
      <w:pPr>
        <w:spacing w:line="240" w:lineRule="auto" w:after="0" w:before="0"/>
        <w:ind w:firstLine="0"/>
      </w:pPr>
      <w:r>
        <w:rPr>
          <w:rFonts w:ascii="Consolas" w:hAnsi="Consolas" w:eastAsia="Consolas"/>
          <w:sz w:val="14"/>
        </w:rPr>
        <w:t xml:space="preserve">    event.shiftKey ? redo() : undo();</w:t>
      </w:r>
    </w:p>
    <w:p>
      <w:pPr>
        <w:spacing w:line="240" w:lineRule="auto" w:after="0" w:before="0"/>
        <w:ind w:firstLine="0"/>
      </w:pPr>
      <w:r>
        <w:rPr>
          <w:rFonts w:ascii="Consolas" w:hAnsi="Consolas" w:eastAsia="Consolas"/>
          <w:sz w:val="14"/>
        </w:rPr>
        <w:t xml:space="preserve">  } else if (mod &amp;&amp; key === "y") {</w:t>
      </w:r>
    </w:p>
    <w:p>
      <w:pPr>
        <w:spacing w:line="240" w:lineRule="auto" w:after="0" w:before="0"/>
        <w:ind w:firstLine="0"/>
      </w:pPr>
      <w:r>
        <w:rPr>
          <w:rFonts w:ascii="Consolas" w:hAnsi="Consolas" w:eastAsia="Consolas"/>
          <w:sz w:val="14"/>
        </w:rPr>
        <w:t xml:space="preserve">    event.preventDefault();</w:t>
      </w:r>
    </w:p>
    <w:p>
      <w:pPr>
        <w:spacing w:line="240" w:lineRule="auto" w:after="0" w:before="0"/>
        <w:ind w:firstLine="0"/>
      </w:pPr>
      <w:r>
        <w:rPr>
          <w:rFonts w:ascii="Consolas" w:hAnsi="Consolas" w:eastAsia="Consolas"/>
          <w:sz w:val="14"/>
        </w:rPr>
        <w:t xml:space="preserve">    redo();</w:t>
      </w:r>
    </w:p>
    <w:p>
      <w:pPr>
        <w:spacing w:line="240" w:lineRule="auto" w:after="0" w:before="0"/>
        <w:ind w:firstLine="0"/>
      </w:pPr>
      <w:r>
        <w:rPr>
          <w:rFonts w:ascii="Consolas" w:hAnsi="Consolas" w:eastAsia="Consolas"/>
          <w:sz w:val="14"/>
        </w:rPr>
        <w:t xml:space="preserve">  } else if (!mod &amp;&amp; (event.key === "Delete" || event.key === "Backspace")) {</w:t>
      </w:r>
    </w:p>
    <w:p>
      <w:pPr>
        <w:spacing w:line="240" w:lineRule="auto" w:after="0" w:before="0"/>
        <w:ind w:firstLine="0"/>
      </w:pPr>
      <w:r>
        <w:rPr>
          <w:rFonts w:ascii="Consolas" w:hAnsi="Consolas" w:eastAsia="Consolas"/>
          <w:sz w:val="14"/>
        </w:rPr>
        <w:t xml:space="preserve">    event.preventDefault();</w:t>
      </w:r>
    </w:p>
    <w:p>
      <w:pPr>
        <w:spacing w:line="240" w:lineRule="auto" w:after="0" w:before="0"/>
        <w:ind w:firstLine="0"/>
      </w:pPr>
      <w:r>
        <w:rPr>
          <w:rFonts w:ascii="Consolas" w:hAnsi="Consolas" w:eastAsia="Consolas"/>
          <w:sz w:val="14"/>
        </w:rPr>
        <w:t xml:space="preserve">    removeSelected();</w:t>
      </w:r>
    </w:p>
    <w:p>
      <w:pPr>
        <w:spacing w:line="240" w:lineRule="auto" w:after="0" w:before="0"/>
        <w:ind w:firstLine="0"/>
      </w:pPr>
      <w:r>
        <w:rPr>
          <w:rFonts w:ascii="Consolas" w:hAnsi="Consolas" w:eastAsia="Consolas"/>
          <w:sz w:val="14"/>
        </w:rPr>
        <w:t xml:space="preserve">  } else if (event.key === "Escape") {</w:t>
      </w:r>
    </w:p>
    <w:p>
      <w:pPr>
        <w:spacing w:line="240" w:lineRule="auto" w:after="0" w:before="0"/>
        <w:ind w:firstLine="0"/>
      </w:pPr>
      <w:r>
        <w:rPr>
          <w:rFonts w:ascii="Consolas" w:hAnsi="Consolas" w:eastAsia="Consolas"/>
          <w:sz w:val="14"/>
        </w:rPr>
        <w:t xml:space="preserve">    selectedId = null;</w:t>
      </w:r>
    </w:p>
    <w:p>
      <w:pPr>
        <w:spacing w:line="240" w:lineRule="auto" w:after="0" w:before="0"/>
        <w:ind w:firstLine="0"/>
      </w:pPr>
      <w:r>
        <w:rPr>
          <w:rFonts w:ascii="Consolas" w:hAnsi="Consolas" w:eastAsia="Consolas"/>
          <w:sz w:val="14"/>
        </w:rPr>
        <w:t xml:space="preserve">    setTool("select");</w:t>
      </w:r>
    </w:p>
    <w:p>
      <w:pPr>
        <w:spacing w:line="240" w:lineRule="auto" w:after="0" w:before="0"/>
        <w:ind w:firstLine="0"/>
      </w:pPr>
      <w:r>
        <w:rPr>
          <w:rFonts w:ascii="Consolas" w:hAnsi="Consolas" w:eastAsia="Consolas"/>
          <w:sz w:val="14"/>
        </w:rPr>
        <w:t xml:space="preserve">    render();</w:t>
      </w:r>
    </w:p>
    <w:p>
      <w:pPr>
        <w:spacing w:line="240" w:lineRule="auto" w:after="0" w:before="0"/>
        <w:ind w:firstLine="0"/>
      </w:pPr>
      <w:r>
        <w:rPr>
          <w:rFonts w:ascii="Consolas" w:hAnsi="Consolas" w:eastAsia="Consolas"/>
          <w:sz w:val="14"/>
        </w:rPr>
        <w:t xml:space="preserve">  } else if (!mod &amp;&amp; TOOL_BY_KEY[key]) {</w:t>
      </w:r>
    </w:p>
    <w:p>
      <w:pPr>
        <w:spacing w:line="240" w:lineRule="auto" w:after="0" w:before="0"/>
        <w:ind w:firstLine="0"/>
      </w:pPr>
      <w:r>
        <w:rPr>
          <w:rFonts w:ascii="Consolas" w:hAnsi="Consolas" w:eastAsia="Consolas"/>
          <w:sz w:val="14"/>
        </w:rPr>
        <w:t xml:space="preserve">    setTool(TOOL_BY_KEY[key]);</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 ---------- Старт ----------</w:t>
      </w:r>
    </w:p>
    <w:p>
      <w:pPr>
        <w:spacing w:line="240" w:lineRule="auto" w:after="0" w:before="0"/>
        <w:ind w:firstLine="0"/>
      </w:pPr>
      <w:r>
        <w:rPr>
          <w:rFonts w:ascii="Consolas" w:hAnsi="Consolas" w:eastAsia="Consolas"/>
          <w:sz w:val="14"/>
        </w:rPr>
        <w:t xml:space="preserve"> </w:t>
      </w:r>
    </w:p>
    <w:p>
      <w:pPr>
        <w:spacing w:line="240" w:lineRule="auto" w:after="0" w:before="0"/>
        <w:ind w:firstLine="0"/>
      </w:pPr>
      <w:r>
        <w:rPr>
          <w:rFonts w:ascii="Consolas" w:hAnsi="Consolas" w:eastAsia="Consolas"/>
          <w:sz w:val="14"/>
        </w:rPr>
        <w:t>setTool("select");</w:t>
      </w:r>
    </w:p>
    <w:p>
      <w:pPr>
        <w:spacing w:line="240" w:lineRule="auto" w:after="0" w:before="0"/>
        <w:ind w:firstLine="0"/>
      </w:pPr>
      <w:r>
        <w:rPr>
          <w:rFonts w:ascii="Consolas" w:hAnsi="Consolas" w:eastAsia="Consolas"/>
          <w:sz w:val="14"/>
        </w:rPr>
        <w:t>loadFromServer().catch(() =&gt; setStatus("Не вдалося підключитися до сервера", true));</w:t>
      </w:r>
    </w:p>
    <w:p>
      <w:r>
        <w:br w:type="page"/>
      </w:r>
    </w:p>
    <w:p>
      <w:pPr>
        <w:pStyle w:val="Heading1"/>
      </w:pPr>
      <w:r>
        <w:t>5. Діаграма імпорт-ієрархії модулів</w:t>
      </w:r>
    </w:p>
    <w:p>
      <w:r>
        <w:rPr>
          <w:b w:val="0"/>
          <w:i w:val="0"/>
        </w:rPr>
        <w:t>У JavaScript аналогом директиви #include є оператор import. Діаграма показує, які модулі підключають інші модулі, та канали взаємодії клієнта із сервером.</w:t>
      </w:r>
    </w:p>
    <w:p>
      <w:pPr>
        <w:ind w:firstLine="0"/>
        <w:jc w:val="center"/>
      </w:pPr>
      <w:r>
        <w:drawing>
          <wp:inline xmlns:a="http://schemas.openxmlformats.org/drawingml/2006/main" xmlns:pic="http://schemas.openxmlformats.org/drawingml/2006/picture">
            <wp:extent cx="5760000" cy="4372555"/>
            <wp:docPr id="1" name="Picture 1"/>
            <wp:cNvGraphicFramePr>
              <a:graphicFrameLocks noChangeAspect="1"/>
            </wp:cNvGraphicFramePr>
            <a:graphic>
              <a:graphicData uri="http://schemas.openxmlformats.org/drawingml/2006/picture">
                <pic:pic>
                  <pic:nvPicPr>
                    <pic:cNvPr id="0" name="diagram_imports.png"/>
                    <pic:cNvPicPr/>
                  </pic:nvPicPr>
                  <pic:blipFill>
                    <a:blip r:embed="rId10"/>
                    <a:stretch>
                      <a:fillRect/>
                    </a:stretch>
                  </pic:blipFill>
                  <pic:spPr>
                    <a:xfrm>
                      <a:off x="0" y="0"/>
                      <a:ext cx="5760000" cy="4372555"/>
                    </a:xfrm>
                    <a:prstGeom prst="rect"/>
                  </pic:spPr>
                </pic:pic>
              </a:graphicData>
            </a:graphic>
          </wp:inline>
        </w:drawing>
      </w:r>
    </w:p>
    <w:p>
      <w:pPr>
        <w:spacing w:line="240" w:lineRule="auto"/>
        <w:ind w:firstLine="0"/>
        <w:jc w:val="center"/>
      </w:pPr>
      <w:r>
        <w:rPr>
          <w:b w:val="0"/>
          <w:i/>
          <w:sz w:val="24"/>
        </w:rPr>
        <w:t>Рисунок 1 — Діаграма імпорт-ієрархії модулів</w:t>
      </w:r>
    </w:p>
    <w:p>
      <w:r>
        <w:br w:type="page"/>
      </w:r>
    </w:p>
    <w:p>
      <w:pPr>
        <w:pStyle w:val="Heading1"/>
      </w:pPr>
      <w:r>
        <w:t>6. Діаграма класів</w:t>
      </w:r>
    </w:p>
    <w:p>
      <w:r>
        <w:rPr>
          <w:b w:val="0"/>
          <w:i w:val="0"/>
        </w:rPr>
        <w:t>На діаграмі показано ієрархію фігур (наслідування), зв'язок документа з фігурами (містить 0..*), залежність редактора від документа та модулів, що працюють із фігурами і файлами.</w:t>
      </w:r>
    </w:p>
    <w:p>
      <w:pPr>
        <w:ind w:firstLine="0"/>
        <w:jc w:val="center"/>
      </w:pPr>
      <w:r>
        <w:drawing>
          <wp:inline xmlns:a="http://schemas.openxmlformats.org/drawingml/2006/main" xmlns:pic="http://schemas.openxmlformats.org/drawingml/2006/picture">
            <wp:extent cx="5760000" cy="4589781"/>
            <wp:docPr id="2" name="Picture 2"/>
            <wp:cNvGraphicFramePr>
              <a:graphicFrameLocks noChangeAspect="1"/>
            </wp:cNvGraphicFramePr>
            <a:graphic>
              <a:graphicData uri="http://schemas.openxmlformats.org/drawingml/2006/picture">
                <pic:pic>
                  <pic:nvPicPr>
                    <pic:cNvPr id="0" name="diagram_classes.png"/>
                    <pic:cNvPicPr/>
                  </pic:nvPicPr>
                  <pic:blipFill>
                    <a:blip r:embed="rId11"/>
                    <a:stretch>
                      <a:fillRect/>
                    </a:stretch>
                  </pic:blipFill>
                  <pic:spPr>
                    <a:xfrm>
                      <a:off x="0" y="0"/>
                      <a:ext cx="5760000" cy="4589781"/>
                    </a:xfrm>
                    <a:prstGeom prst="rect"/>
                  </pic:spPr>
                </pic:pic>
              </a:graphicData>
            </a:graphic>
          </wp:inline>
        </w:drawing>
      </w:r>
    </w:p>
    <w:p>
      <w:pPr>
        <w:spacing w:line="240" w:lineRule="auto"/>
        <w:ind w:firstLine="0"/>
        <w:jc w:val="center"/>
      </w:pPr>
      <w:r>
        <w:rPr>
          <w:b w:val="0"/>
          <w:i/>
          <w:sz w:val="24"/>
        </w:rPr>
        <w:t>Рисунок 2 — Діаграма класів та модулів</w:t>
      </w:r>
    </w:p>
    <w:p>
      <w:r>
        <w:br w:type="page"/>
      </w:r>
    </w:p>
    <w:p>
      <w:pPr>
        <w:pStyle w:val="Heading1"/>
      </w:pPr>
      <w:r>
        <w:t>7. Ілюстрації (скриншоти)</w:t>
      </w:r>
    </w:p>
    <w:p>
      <w:r>
        <w:rPr>
          <w:b w:val="0"/>
          <w:i w:val="0"/>
        </w:rPr>
        <w:t>Рисунок 3 показує графічний інтерфейс із трьома фігурами: прямокутником, колом та лінією. Ліворуч розташований список шарів, праворуч панель властивостей, угорі — панель інструментів з файловими операціями, у центрі полотно з сіткою.</w:t>
      </w:r>
    </w:p>
    <w:p>
      <w:pPr>
        <w:ind w:firstLine="0"/>
        <w:jc w:val="center"/>
      </w:pPr>
      <w:r>
        <w:drawing>
          <wp:inline xmlns:a="http://schemas.openxmlformats.org/drawingml/2006/main" xmlns:pic="http://schemas.openxmlformats.org/drawingml/2006/picture">
            <wp:extent cx="5760000" cy="3373714"/>
            <wp:docPr id="3" name="Picture 3"/>
            <wp:cNvGraphicFramePr>
              <a:graphicFrameLocks noChangeAspect="1"/>
            </wp:cNvGraphicFramePr>
            <a:graphic>
              <a:graphicData uri="http://schemas.openxmlformats.org/drawingml/2006/picture">
                <pic:pic>
                  <pic:nvPicPr>
                    <pic:cNvPr id="0" name="ui_sample.png"/>
                    <pic:cNvPicPr/>
                  </pic:nvPicPr>
                  <pic:blipFill>
                    <a:blip r:embed="rId12"/>
                    <a:stretch>
                      <a:fillRect/>
                    </a:stretch>
                  </pic:blipFill>
                  <pic:spPr>
                    <a:xfrm>
                      <a:off x="0" y="0"/>
                      <a:ext cx="5760000" cy="3373714"/>
                    </a:xfrm>
                    <a:prstGeom prst="rect"/>
                  </pic:spPr>
                </pic:pic>
              </a:graphicData>
            </a:graphic>
          </wp:inline>
        </w:drawing>
      </w:r>
    </w:p>
    <w:p>
      <w:pPr>
        <w:spacing w:line="240" w:lineRule="auto"/>
        <w:ind w:firstLine="0"/>
        <w:jc w:val="center"/>
      </w:pPr>
      <w:r>
        <w:rPr>
          <w:b w:val="0"/>
          <w:i/>
          <w:sz w:val="24"/>
        </w:rPr>
        <w:t>Рисунок 3 — Графічний інтерфейс редактора</w:t>
      </w:r>
    </w:p>
    <w:sectPr w:rsidR="00FC693F" w:rsidRPr="0006063C" w:rsidSect="00034616">
      <w:footerReference w:type="default" r:id="rId9"/>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ind w:firstLine="709"/>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